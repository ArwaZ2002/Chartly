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0E3" w:rsidRDefault="00FE4B9A" w:rsidP="00CB20D5">
      <w:pPr>
        <w:bidi/>
      </w:pPr>
      <w:r>
        <w:rPr>
          <w:b/>
          <w:sz w:val="40"/>
        </w:rPr>
        <w:t>Chartly</w:t>
      </w:r>
    </w:p>
    <w:p w:rsidR="001260E3" w:rsidRDefault="00FE4B9A" w:rsidP="00CB20D5">
      <w:pPr>
        <w:bidi/>
      </w:pPr>
      <w:r>
        <w:rPr>
          <w:rFonts w:cs="Arial"/>
          <w:b/>
          <w:bCs/>
          <w:sz w:val="28"/>
          <w:szCs w:val="28"/>
          <w:rtl/>
        </w:rPr>
        <w:t>وثيقة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متطلبات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العمل</w:t>
      </w:r>
      <w:r>
        <w:rPr>
          <w:b/>
          <w:sz w:val="28"/>
        </w:rPr>
        <w:t xml:space="preserve"> — Business Requirements Document (BRD)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اسم</w:t>
      </w:r>
      <w:r>
        <w:t xml:space="preserve"> </w:t>
      </w:r>
      <w:r>
        <w:rPr>
          <w:rFonts w:cs="Arial"/>
          <w:szCs w:val="21"/>
          <w:rtl/>
        </w:rPr>
        <w:t>المشروع</w:t>
      </w:r>
      <w:r>
        <w:t>: Chartly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رقم</w:t>
      </w:r>
      <w:r>
        <w:t xml:space="preserve"> </w:t>
      </w:r>
      <w:r>
        <w:rPr>
          <w:rFonts w:cs="Arial"/>
          <w:szCs w:val="21"/>
          <w:rtl/>
        </w:rPr>
        <w:t>الإصدار</w:t>
      </w:r>
      <w:r>
        <w:t xml:space="preserve">: 2.0 — </w:t>
      </w:r>
      <w:r>
        <w:rPr>
          <w:rFonts w:cs="Arial"/>
          <w:szCs w:val="21"/>
          <w:rtl/>
        </w:rPr>
        <w:t>مسودة</w:t>
      </w:r>
      <w:r>
        <w:t xml:space="preserve"> </w:t>
      </w:r>
      <w:r>
        <w:rPr>
          <w:rFonts w:cs="Arial"/>
          <w:szCs w:val="21"/>
          <w:rtl/>
        </w:rPr>
        <w:t>محدثة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التاريخ</w:t>
      </w:r>
      <w:r>
        <w:t xml:space="preserve">: 10 </w:t>
      </w:r>
      <w:r>
        <w:rPr>
          <w:rFonts w:cs="Arial"/>
          <w:szCs w:val="21"/>
          <w:rtl/>
        </w:rPr>
        <w:t>أغسطس</w:t>
      </w:r>
      <w:r>
        <w:t xml:space="preserve"> 2026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حالة</w:t>
      </w:r>
      <w:r>
        <w:t xml:space="preserve"> </w:t>
      </w:r>
      <w:r>
        <w:rPr>
          <w:rFonts w:cs="Arial"/>
          <w:szCs w:val="21"/>
          <w:rtl/>
        </w:rPr>
        <w:t>المشروع</w:t>
      </w:r>
      <w:r>
        <w:t xml:space="preserve">: </w:t>
      </w:r>
      <w:r>
        <w:rPr>
          <w:rFonts w:cs="Arial"/>
          <w:szCs w:val="21"/>
          <w:rtl/>
        </w:rPr>
        <w:t>مرحلة</w:t>
      </w:r>
      <w:r>
        <w:t xml:space="preserve"> </w:t>
      </w:r>
      <w:r>
        <w:rPr>
          <w:rFonts w:cs="Arial"/>
          <w:szCs w:val="21"/>
          <w:rtl/>
        </w:rPr>
        <w:t>التخطيط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المنصة</w:t>
      </w:r>
      <w:r>
        <w:t xml:space="preserve">: </w:t>
      </w:r>
      <w:r>
        <w:rPr>
          <w:rFonts w:cs="Arial"/>
          <w:szCs w:val="21"/>
          <w:rtl/>
        </w:rPr>
        <w:t>أداة</w:t>
      </w:r>
      <w:r>
        <w:t xml:space="preserve"> </w:t>
      </w:r>
      <w:r>
        <w:rPr>
          <w:rFonts w:cs="Arial"/>
          <w:szCs w:val="21"/>
          <w:rtl/>
        </w:rPr>
        <w:t>داخلية</w:t>
      </w:r>
      <w:r>
        <w:t xml:space="preserve"> </w:t>
      </w:r>
      <w:r>
        <w:rPr>
          <w:rFonts w:cs="Arial"/>
          <w:szCs w:val="21"/>
          <w:rtl/>
        </w:rPr>
        <w:t>للمؤسسة</w:t>
      </w:r>
    </w:p>
    <w:p w:rsidR="001260E3" w:rsidRDefault="00FE4B9A" w:rsidP="00CB20D5">
      <w:pPr>
        <w:bidi/>
      </w:pPr>
      <w:r>
        <w:rPr>
          <w:b/>
          <w:sz w:val="28"/>
        </w:rPr>
        <w:t xml:space="preserve">1. </w:t>
      </w:r>
      <w:r>
        <w:rPr>
          <w:rFonts w:cs="Arial"/>
          <w:b/>
          <w:bCs/>
          <w:sz w:val="28"/>
          <w:szCs w:val="28"/>
          <w:rtl/>
        </w:rPr>
        <w:t>نظرة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عامة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على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المشروع</w:t>
      </w:r>
    </w:p>
    <w:p w:rsidR="001260E3" w:rsidRDefault="00FE4B9A" w:rsidP="00CB20D5">
      <w:pPr>
        <w:bidi/>
      </w:pPr>
      <w:r>
        <w:t xml:space="preserve">Chartly </w:t>
      </w:r>
      <w:r>
        <w:rPr>
          <w:rFonts w:cs="Arial"/>
          <w:szCs w:val="21"/>
          <w:rtl/>
        </w:rPr>
        <w:t>هي</w:t>
      </w:r>
      <w:r>
        <w:t xml:space="preserve"> </w:t>
      </w:r>
      <w:r>
        <w:rPr>
          <w:rFonts w:cs="Arial"/>
          <w:szCs w:val="21"/>
          <w:rtl/>
        </w:rPr>
        <w:t>أداة</w:t>
      </w:r>
      <w:r>
        <w:t xml:space="preserve"> </w:t>
      </w:r>
      <w:r>
        <w:rPr>
          <w:rFonts w:cs="Arial"/>
          <w:szCs w:val="21"/>
          <w:rtl/>
        </w:rPr>
        <w:t>داخلية</w:t>
      </w:r>
      <w:r>
        <w:t xml:space="preserve"> </w:t>
      </w:r>
      <w:r>
        <w:rPr>
          <w:rFonts w:cs="Arial"/>
          <w:szCs w:val="21"/>
          <w:rtl/>
        </w:rPr>
        <w:t>موجهة</w:t>
      </w:r>
      <w:r>
        <w:t xml:space="preserve"> </w:t>
      </w:r>
      <w:r>
        <w:rPr>
          <w:rFonts w:cs="Arial"/>
          <w:szCs w:val="21"/>
          <w:rtl/>
        </w:rPr>
        <w:t>لمحللي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ضمن</w:t>
      </w:r>
      <w:r>
        <w:t xml:space="preserve"> </w:t>
      </w:r>
      <w:r>
        <w:rPr>
          <w:rFonts w:cs="Arial"/>
          <w:szCs w:val="21"/>
          <w:rtl/>
        </w:rPr>
        <w:t>المؤسسة،</w:t>
      </w:r>
      <w:r>
        <w:t xml:space="preserve"> </w:t>
      </w:r>
      <w:r>
        <w:rPr>
          <w:rFonts w:cs="Arial"/>
          <w:szCs w:val="21"/>
          <w:rtl/>
        </w:rPr>
        <w:t>تتيح</w:t>
      </w:r>
      <w:r>
        <w:t xml:space="preserve"> </w:t>
      </w:r>
      <w:r>
        <w:rPr>
          <w:rFonts w:cs="Arial"/>
          <w:szCs w:val="21"/>
          <w:rtl/>
        </w:rPr>
        <w:t>لهم</w:t>
      </w:r>
      <w:r>
        <w:t xml:space="preserve"> </w:t>
      </w:r>
      <w:r>
        <w:rPr>
          <w:rFonts w:cs="Arial"/>
          <w:szCs w:val="21"/>
          <w:rtl/>
        </w:rPr>
        <w:t>رفع</w:t>
      </w:r>
      <w:r>
        <w:t xml:space="preserve"> </w:t>
      </w:r>
      <w:r>
        <w:rPr>
          <w:rFonts w:cs="Arial"/>
          <w:szCs w:val="21"/>
          <w:rtl/>
        </w:rPr>
        <w:t>ملفات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واستخدام</w:t>
      </w:r>
      <w:r>
        <w:t xml:space="preserve"> </w:t>
      </w:r>
      <w:r>
        <w:rPr>
          <w:rFonts w:cs="Arial"/>
          <w:szCs w:val="21"/>
          <w:rtl/>
        </w:rPr>
        <w:t>واجهة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 xml:space="preserve"> </w:t>
      </w:r>
      <w:r>
        <w:rPr>
          <w:rFonts w:cs="Arial"/>
          <w:szCs w:val="21"/>
          <w:rtl/>
        </w:rPr>
        <w:t>موجهة</w:t>
      </w:r>
      <w:r>
        <w:t xml:space="preserve"> (Guided Analysis Builder) </w:t>
      </w:r>
      <w:r>
        <w:rPr>
          <w:rFonts w:cs="Arial"/>
          <w:szCs w:val="21"/>
          <w:rtl/>
        </w:rPr>
        <w:t>لاختيار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المخطط،</w:t>
      </w:r>
      <w:r>
        <w:t xml:space="preserve"> </w:t>
      </w:r>
      <w:r>
        <w:rPr>
          <w:rFonts w:cs="Arial"/>
          <w:szCs w:val="21"/>
          <w:rtl/>
        </w:rPr>
        <w:t>والأعمدة</w:t>
      </w:r>
      <w:r>
        <w:t xml:space="preserve"> </w:t>
      </w:r>
      <w:r>
        <w:rPr>
          <w:rFonts w:cs="Arial"/>
          <w:szCs w:val="21"/>
          <w:rtl/>
        </w:rPr>
        <w:t>المراد</w:t>
      </w:r>
      <w:r>
        <w:t xml:space="preserve"> </w:t>
      </w:r>
      <w:r>
        <w:rPr>
          <w:rFonts w:cs="Arial"/>
          <w:szCs w:val="21"/>
          <w:rtl/>
        </w:rPr>
        <w:t>تحليلها،</w:t>
      </w:r>
      <w:r>
        <w:t xml:space="preserve"> </w:t>
      </w:r>
      <w:r>
        <w:rPr>
          <w:rFonts w:cs="Arial"/>
          <w:szCs w:val="21"/>
          <w:rtl/>
        </w:rPr>
        <w:t>وطريقة</w:t>
      </w:r>
      <w:r>
        <w:t xml:space="preserve"> </w:t>
      </w:r>
      <w:r>
        <w:rPr>
          <w:rFonts w:cs="Arial"/>
          <w:szCs w:val="21"/>
          <w:rtl/>
        </w:rPr>
        <w:t>التجميع</w:t>
      </w:r>
      <w:r>
        <w:t xml:space="preserve"> </w:t>
      </w:r>
      <w:r>
        <w:rPr>
          <w:rFonts w:cs="Arial"/>
          <w:szCs w:val="21"/>
          <w:rtl/>
        </w:rPr>
        <w:t>وبعض</w:t>
      </w:r>
      <w:r>
        <w:t xml:space="preserve"> </w:t>
      </w:r>
      <w:r>
        <w:rPr>
          <w:rFonts w:cs="Arial"/>
          <w:szCs w:val="21"/>
          <w:rtl/>
        </w:rPr>
        <w:t>خيارات</w:t>
      </w:r>
      <w:r>
        <w:t xml:space="preserve"> </w:t>
      </w:r>
      <w:r>
        <w:rPr>
          <w:rFonts w:cs="Arial"/>
          <w:szCs w:val="21"/>
          <w:rtl/>
        </w:rPr>
        <w:t>العرض</w:t>
      </w:r>
      <w:r>
        <w:t xml:space="preserve">. </w:t>
      </w:r>
      <w:r>
        <w:rPr>
          <w:rFonts w:cs="Arial"/>
          <w:szCs w:val="21"/>
          <w:rtl/>
        </w:rPr>
        <w:t>يقوم</w:t>
      </w:r>
      <w:r>
        <w:t xml:space="preserve"> </w:t>
      </w:r>
      <w:r>
        <w:rPr>
          <w:rFonts w:cs="Arial"/>
          <w:szCs w:val="21"/>
          <w:rtl/>
        </w:rPr>
        <w:t>النظام</w:t>
      </w:r>
      <w:r>
        <w:t xml:space="preserve"> </w:t>
      </w:r>
      <w:r>
        <w:rPr>
          <w:rFonts w:cs="Arial"/>
          <w:szCs w:val="21"/>
          <w:rtl/>
        </w:rPr>
        <w:t>بتحليل</w:t>
      </w:r>
      <w:r>
        <w:t xml:space="preserve"> </w:t>
      </w:r>
      <w:r>
        <w:rPr>
          <w:rFonts w:cs="Arial"/>
          <w:szCs w:val="21"/>
          <w:rtl/>
        </w:rPr>
        <w:t>بنية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تلقائيًا،</w:t>
      </w:r>
      <w:r>
        <w:t xml:space="preserve"> </w:t>
      </w:r>
      <w:r>
        <w:rPr>
          <w:rFonts w:cs="Arial"/>
          <w:szCs w:val="21"/>
          <w:rtl/>
        </w:rPr>
        <w:t>والتحقق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توافق</w:t>
      </w:r>
      <w:r>
        <w:t xml:space="preserve"> </w:t>
      </w:r>
      <w:r>
        <w:rPr>
          <w:rFonts w:cs="Arial"/>
          <w:szCs w:val="21"/>
          <w:rtl/>
        </w:rPr>
        <w:t>الاختي</w:t>
      </w:r>
      <w:r>
        <w:rPr>
          <w:rFonts w:cs="Arial"/>
          <w:szCs w:val="21"/>
          <w:rtl/>
        </w:rPr>
        <w:t>ارات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أنواع</w:t>
      </w:r>
      <w:r>
        <w:t xml:space="preserve"> </w:t>
      </w:r>
      <w:r>
        <w:rPr>
          <w:rFonts w:cs="Arial"/>
          <w:szCs w:val="21"/>
          <w:rtl/>
        </w:rPr>
        <w:t>الأعمدة،</w:t>
      </w:r>
      <w:r>
        <w:t xml:space="preserve"> </w:t>
      </w:r>
      <w:r>
        <w:rPr>
          <w:rFonts w:cs="Arial"/>
          <w:szCs w:val="21"/>
          <w:rtl/>
        </w:rPr>
        <w:t>ثم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الجداول</w:t>
      </w:r>
      <w:r>
        <w:t xml:space="preserve"> </w:t>
      </w:r>
      <w:r>
        <w:rPr>
          <w:rFonts w:cs="Arial"/>
          <w:szCs w:val="21"/>
          <w:rtl/>
        </w:rPr>
        <w:t>والمخططات</w:t>
      </w:r>
      <w:r>
        <w:t xml:space="preserve"> </w:t>
      </w:r>
      <w:r>
        <w:rPr>
          <w:rFonts w:cs="Arial"/>
          <w:szCs w:val="21"/>
          <w:rtl/>
        </w:rPr>
        <w:t>البيانية</w:t>
      </w:r>
      <w:r>
        <w:t xml:space="preserve"> </w:t>
      </w:r>
      <w:r>
        <w:rPr>
          <w:rFonts w:cs="Arial"/>
          <w:szCs w:val="21"/>
          <w:rtl/>
        </w:rPr>
        <w:t>باستخدام</w:t>
      </w:r>
      <w:r>
        <w:t xml:space="preserve"> </w:t>
      </w:r>
      <w:r>
        <w:rPr>
          <w:rFonts w:cs="Arial"/>
          <w:szCs w:val="21"/>
          <w:rtl/>
        </w:rPr>
        <w:t>محرك</w:t>
      </w:r>
      <w:r>
        <w:t xml:space="preserve"> </w:t>
      </w:r>
      <w:r>
        <w:rPr>
          <w:rFonts w:cs="Arial"/>
          <w:szCs w:val="21"/>
          <w:rtl/>
        </w:rPr>
        <w:t>رسم</w:t>
      </w:r>
      <w:r>
        <w:t xml:space="preserve"> </w:t>
      </w:r>
      <w:r>
        <w:rPr>
          <w:rFonts w:cs="Arial"/>
          <w:szCs w:val="21"/>
          <w:rtl/>
        </w:rPr>
        <w:t>برمجي</w:t>
      </w:r>
      <w:r>
        <w:t>.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في</w:t>
      </w:r>
      <w:r>
        <w:t xml:space="preserve"> </w:t>
      </w:r>
      <w:r>
        <w:rPr>
          <w:rFonts w:cs="Arial"/>
          <w:szCs w:val="21"/>
          <w:rtl/>
        </w:rPr>
        <w:t>الإصدار</w:t>
      </w:r>
      <w:r>
        <w:t xml:space="preserve"> </w:t>
      </w:r>
      <w:r>
        <w:rPr>
          <w:rFonts w:cs="Arial"/>
          <w:szCs w:val="21"/>
          <w:rtl/>
        </w:rPr>
        <w:t>الحالي</w:t>
      </w:r>
      <w:r>
        <w:t xml:space="preserve"> </w:t>
      </w:r>
      <w:r>
        <w:rPr>
          <w:rFonts w:cs="Arial"/>
          <w:szCs w:val="21"/>
          <w:rtl/>
        </w:rPr>
        <w:t>لا</w:t>
      </w:r>
      <w:r>
        <w:t xml:space="preserve"> </w:t>
      </w:r>
      <w:r>
        <w:rPr>
          <w:rFonts w:cs="Arial"/>
          <w:szCs w:val="21"/>
          <w:rtl/>
        </w:rPr>
        <w:t>تعتمد</w:t>
      </w:r>
      <w:r>
        <w:t xml:space="preserve"> Chartly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نموذج</w:t>
      </w:r>
      <w:r>
        <w:t xml:space="preserve"> </w:t>
      </w:r>
      <w:r>
        <w:rPr>
          <w:rFonts w:cs="Arial"/>
          <w:szCs w:val="21"/>
          <w:rtl/>
        </w:rPr>
        <w:t>لغوي</w:t>
      </w:r>
      <w:r>
        <w:t xml:space="preserve"> </w:t>
      </w:r>
      <w:r>
        <w:rPr>
          <w:rFonts w:cs="Arial"/>
          <w:szCs w:val="21"/>
          <w:rtl/>
        </w:rPr>
        <w:t>كبير</w:t>
      </w:r>
      <w:r>
        <w:t xml:space="preserve"> (LLM)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مزود</w:t>
      </w:r>
      <w:r>
        <w:t xml:space="preserve"> </w:t>
      </w:r>
      <w:r>
        <w:rPr>
          <w:rFonts w:cs="Arial"/>
          <w:szCs w:val="21"/>
          <w:rtl/>
        </w:rPr>
        <w:t>ذكاء</w:t>
      </w:r>
      <w:r>
        <w:t xml:space="preserve"> </w:t>
      </w:r>
      <w:r>
        <w:rPr>
          <w:rFonts w:cs="Arial"/>
          <w:szCs w:val="21"/>
          <w:rtl/>
        </w:rPr>
        <w:t>اصطناعي</w:t>
      </w:r>
      <w:r>
        <w:t xml:space="preserve"> </w:t>
      </w:r>
      <w:r>
        <w:rPr>
          <w:rFonts w:cs="Arial"/>
          <w:szCs w:val="21"/>
          <w:rtl/>
        </w:rPr>
        <w:t>خارجي</w:t>
      </w:r>
      <w:r>
        <w:t xml:space="preserve">. </w:t>
      </w:r>
      <w:r>
        <w:rPr>
          <w:rFonts w:cs="Arial"/>
          <w:szCs w:val="21"/>
          <w:rtl/>
        </w:rPr>
        <w:t>بدلاً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ذلك،</w:t>
      </w:r>
      <w:r>
        <w:t xml:space="preserve"> </w:t>
      </w:r>
      <w:r>
        <w:rPr>
          <w:rFonts w:cs="Arial"/>
          <w:szCs w:val="21"/>
          <w:rtl/>
        </w:rPr>
        <w:t>يعتمد</w:t>
      </w:r>
      <w:r>
        <w:t xml:space="preserve"> </w:t>
      </w:r>
      <w:r>
        <w:rPr>
          <w:rFonts w:cs="Arial"/>
          <w:szCs w:val="21"/>
          <w:rtl/>
        </w:rPr>
        <w:t>النظام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Data Profiling </w:t>
      </w:r>
      <w:r>
        <w:rPr>
          <w:rFonts w:cs="Arial"/>
          <w:szCs w:val="21"/>
          <w:rtl/>
        </w:rPr>
        <w:t>وقواعد</w:t>
      </w:r>
      <w:r>
        <w:t xml:space="preserve"> </w:t>
      </w:r>
      <w:r>
        <w:rPr>
          <w:rFonts w:cs="Arial"/>
          <w:szCs w:val="21"/>
          <w:rtl/>
        </w:rPr>
        <w:t>التحقق</w:t>
      </w:r>
      <w:r>
        <w:t xml:space="preserve"> </w:t>
      </w:r>
      <w:r>
        <w:rPr>
          <w:rFonts w:cs="Arial"/>
          <w:szCs w:val="21"/>
          <w:rtl/>
        </w:rPr>
        <w:t>والتوصية</w:t>
      </w:r>
      <w:r>
        <w:t xml:space="preserve"> (Rule-Based Lo</w:t>
      </w:r>
      <w:r>
        <w:t xml:space="preserve">gic) </w:t>
      </w:r>
      <w:r>
        <w:rPr>
          <w:rFonts w:cs="Arial"/>
          <w:szCs w:val="21"/>
          <w:rtl/>
        </w:rPr>
        <w:t>لبناء</w:t>
      </w:r>
      <w:r>
        <w:t xml:space="preserve"> </w:t>
      </w:r>
      <w:r>
        <w:rPr>
          <w:rFonts w:cs="Arial"/>
          <w:szCs w:val="21"/>
          <w:rtl/>
        </w:rPr>
        <w:t>مواصفات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(Chart Specification) </w:t>
      </w:r>
      <w:r>
        <w:rPr>
          <w:rFonts w:cs="Arial"/>
          <w:szCs w:val="21"/>
          <w:rtl/>
        </w:rPr>
        <w:t>ثم</w:t>
      </w:r>
      <w:r>
        <w:t xml:space="preserve"> </w:t>
      </w:r>
      <w:r>
        <w:rPr>
          <w:rFonts w:cs="Arial"/>
          <w:szCs w:val="21"/>
          <w:rtl/>
        </w:rPr>
        <w:t>تحويلها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قابل</w:t>
      </w:r>
      <w:r>
        <w:t xml:space="preserve"> </w:t>
      </w:r>
      <w:r>
        <w:rPr>
          <w:rFonts w:cs="Arial"/>
          <w:szCs w:val="21"/>
          <w:rtl/>
        </w:rPr>
        <w:t>للتفاعل</w:t>
      </w:r>
      <w:r>
        <w:t>.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يستطيع</w:t>
      </w:r>
      <w:r>
        <w:t xml:space="preserve"> </w:t>
      </w:r>
      <w:r>
        <w:rPr>
          <w:rFonts w:cs="Arial"/>
          <w:szCs w:val="21"/>
          <w:rtl/>
        </w:rPr>
        <w:t>المحلل</w:t>
      </w:r>
      <w:r>
        <w:t xml:space="preserve"> </w:t>
      </w:r>
      <w:r>
        <w:rPr>
          <w:rFonts w:cs="Arial"/>
          <w:szCs w:val="21"/>
          <w:rtl/>
        </w:rPr>
        <w:t>تعديل</w:t>
      </w:r>
      <w:r>
        <w:t xml:space="preserve"> </w:t>
      </w:r>
      <w:r>
        <w:rPr>
          <w:rFonts w:cs="Arial"/>
          <w:szCs w:val="21"/>
          <w:rtl/>
        </w:rPr>
        <w:t>إعدادات</w:t>
      </w:r>
      <w:r>
        <w:t xml:space="preserve"> </w:t>
      </w:r>
      <w:r>
        <w:rPr>
          <w:rFonts w:cs="Arial"/>
          <w:szCs w:val="21"/>
          <w:rtl/>
        </w:rPr>
        <w:t>التحليل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الاحتفاظ</w:t>
      </w:r>
      <w:r>
        <w:t xml:space="preserve"> </w:t>
      </w:r>
      <w:r>
        <w:rPr>
          <w:rFonts w:cs="Arial"/>
          <w:szCs w:val="21"/>
          <w:rtl/>
        </w:rPr>
        <w:t>بسجل</w:t>
      </w:r>
      <w:r>
        <w:t xml:space="preserve"> </w:t>
      </w:r>
      <w:r>
        <w:rPr>
          <w:rFonts w:cs="Arial"/>
          <w:szCs w:val="21"/>
          <w:rtl/>
        </w:rPr>
        <w:t>للمحاولات</w:t>
      </w:r>
      <w:r>
        <w:t xml:space="preserve">. </w:t>
      </w:r>
      <w:r>
        <w:rPr>
          <w:rFonts w:cs="Arial"/>
          <w:szCs w:val="21"/>
          <w:rtl/>
        </w:rPr>
        <w:t>ويمكن</w:t>
      </w:r>
      <w:r>
        <w:t xml:space="preserve">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النهائي</w:t>
      </w:r>
      <w:r>
        <w:t xml:space="preserve"> </w:t>
      </w:r>
      <w:r>
        <w:rPr>
          <w:rFonts w:cs="Arial"/>
          <w:szCs w:val="21"/>
          <w:rtl/>
        </w:rPr>
        <w:t>كقالب</w:t>
      </w:r>
      <w:r>
        <w:t xml:space="preserve"> (Template) </w:t>
      </w:r>
      <w:r>
        <w:rPr>
          <w:rFonts w:cs="Arial"/>
          <w:szCs w:val="21"/>
          <w:rtl/>
        </w:rPr>
        <w:t>قابل</w:t>
      </w:r>
      <w:r>
        <w:t xml:space="preserve"> </w:t>
      </w:r>
      <w:r>
        <w:rPr>
          <w:rFonts w:cs="Arial"/>
          <w:szCs w:val="21"/>
          <w:rtl/>
        </w:rPr>
        <w:t>لإعادة</w:t>
      </w:r>
      <w:r>
        <w:t xml:space="preserve"> </w:t>
      </w:r>
      <w:r>
        <w:rPr>
          <w:rFonts w:cs="Arial"/>
          <w:szCs w:val="21"/>
          <w:rtl/>
        </w:rPr>
        <w:t>الاستخدام</w:t>
      </w:r>
      <w:r>
        <w:t xml:space="preserve"> </w:t>
      </w:r>
      <w:r>
        <w:rPr>
          <w:rFonts w:cs="Arial"/>
          <w:szCs w:val="21"/>
          <w:rtl/>
        </w:rPr>
        <w:t>والتخصيص</w:t>
      </w:r>
      <w:r>
        <w:t xml:space="preserve"> </w:t>
      </w:r>
      <w:r>
        <w:rPr>
          <w:rFonts w:cs="Arial"/>
          <w:szCs w:val="21"/>
          <w:rtl/>
        </w:rPr>
        <w:t>ضمن</w:t>
      </w:r>
      <w:r>
        <w:t xml:space="preserve"> </w:t>
      </w:r>
      <w:r>
        <w:rPr>
          <w:rFonts w:cs="Arial"/>
          <w:szCs w:val="21"/>
          <w:rtl/>
        </w:rPr>
        <w:t>مكتبة</w:t>
      </w:r>
      <w:r>
        <w:t xml:space="preserve"> </w:t>
      </w:r>
      <w:r>
        <w:rPr>
          <w:rFonts w:cs="Arial"/>
          <w:szCs w:val="21"/>
          <w:rtl/>
        </w:rPr>
        <w:t>مشتركة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مستوى</w:t>
      </w:r>
      <w:r>
        <w:t xml:space="preserve"> </w:t>
      </w:r>
      <w:r>
        <w:rPr>
          <w:rFonts w:cs="Arial"/>
          <w:szCs w:val="21"/>
          <w:rtl/>
        </w:rPr>
        <w:t>الفريق</w:t>
      </w:r>
      <w:r>
        <w:t>.</w:t>
      </w:r>
    </w:p>
    <w:p w:rsidR="001260E3" w:rsidRDefault="00FE4B9A" w:rsidP="00CB20D5">
      <w:pPr>
        <w:bidi/>
      </w:pPr>
      <w:r>
        <w:rPr>
          <w:rFonts w:cs="Arial"/>
          <w:szCs w:val="21"/>
          <w:rtl/>
        </w:rPr>
        <w:t>الهدف</w:t>
      </w:r>
      <w:r>
        <w:t xml:space="preserve"> </w:t>
      </w:r>
      <w:r>
        <w:rPr>
          <w:rFonts w:cs="Arial"/>
          <w:szCs w:val="21"/>
          <w:rtl/>
        </w:rPr>
        <w:t>الأساسي</w:t>
      </w:r>
      <w:r>
        <w:t xml:space="preserve"> </w:t>
      </w:r>
      <w:r>
        <w:rPr>
          <w:rFonts w:cs="Arial"/>
          <w:szCs w:val="21"/>
          <w:rtl/>
        </w:rPr>
        <w:t>هو</w:t>
      </w:r>
      <w:r>
        <w:t xml:space="preserve"> </w:t>
      </w:r>
      <w:r>
        <w:rPr>
          <w:rFonts w:cs="Arial"/>
          <w:szCs w:val="21"/>
          <w:rtl/>
        </w:rPr>
        <w:t>اختصار</w:t>
      </w:r>
      <w:r>
        <w:t xml:space="preserve"> </w:t>
      </w:r>
      <w:r>
        <w:rPr>
          <w:rFonts w:cs="Arial"/>
          <w:szCs w:val="21"/>
          <w:rtl/>
        </w:rPr>
        <w:t>الوقت</w:t>
      </w:r>
      <w:r>
        <w:t xml:space="preserve"> </w:t>
      </w:r>
      <w:r>
        <w:rPr>
          <w:rFonts w:cs="Arial"/>
          <w:szCs w:val="21"/>
          <w:rtl/>
        </w:rPr>
        <w:t>بين</w:t>
      </w:r>
      <w:r>
        <w:t xml:space="preserve"> </w:t>
      </w:r>
      <w:r>
        <w:rPr>
          <w:rFonts w:cs="Arial"/>
          <w:szCs w:val="21"/>
          <w:rtl/>
        </w:rPr>
        <w:t>امتلاك</w:t>
      </w:r>
      <w:r>
        <w:t xml:space="preserve"> </w:t>
      </w:r>
      <w:r>
        <w:rPr>
          <w:rFonts w:cs="Arial"/>
          <w:szCs w:val="21"/>
          <w:rtl/>
        </w:rPr>
        <w:t>الداتا</w:t>
      </w:r>
      <w:r>
        <w:t xml:space="preserve"> </w:t>
      </w:r>
      <w:r>
        <w:rPr>
          <w:rFonts w:cs="Arial"/>
          <w:szCs w:val="21"/>
          <w:rtl/>
        </w:rPr>
        <w:t>الخام</w:t>
      </w:r>
      <w:r>
        <w:t xml:space="preserve"> </w:t>
      </w:r>
      <w:r>
        <w:rPr>
          <w:rFonts w:cs="Arial"/>
          <w:szCs w:val="21"/>
          <w:rtl/>
        </w:rPr>
        <w:t>والوصول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مخططات</w:t>
      </w:r>
      <w:r>
        <w:t xml:space="preserve"> </w:t>
      </w:r>
      <w:r>
        <w:rPr>
          <w:rFonts w:cs="Arial"/>
          <w:szCs w:val="21"/>
          <w:rtl/>
        </w:rPr>
        <w:t>جاهزة</w:t>
      </w:r>
      <w:r>
        <w:t xml:space="preserve"> </w:t>
      </w:r>
      <w:r>
        <w:rPr>
          <w:rFonts w:cs="Arial"/>
          <w:szCs w:val="21"/>
          <w:rtl/>
        </w:rPr>
        <w:t>وقابلة</w:t>
      </w:r>
      <w:r>
        <w:t xml:space="preserve"> </w:t>
      </w:r>
      <w:r>
        <w:rPr>
          <w:rFonts w:cs="Arial"/>
          <w:szCs w:val="21"/>
          <w:rtl/>
        </w:rPr>
        <w:t>لإعادة</w:t>
      </w:r>
      <w:r>
        <w:t xml:space="preserve"> </w:t>
      </w:r>
      <w:r>
        <w:rPr>
          <w:rFonts w:cs="Arial"/>
          <w:szCs w:val="21"/>
          <w:rtl/>
        </w:rPr>
        <w:t>الاستخدام،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تقليل</w:t>
      </w:r>
      <w:r>
        <w:t xml:space="preserve"> </w:t>
      </w:r>
      <w:r>
        <w:rPr>
          <w:rFonts w:cs="Arial"/>
          <w:szCs w:val="21"/>
          <w:rtl/>
        </w:rPr>
        <w:t>الإعداد</w:t>
      </w:r>
      <w:r>
        <w:t xml:space="preserve"> </w:t>
      </w:r>
      <w:r>
        <w:rPr>
          <w:rFonts w:cs="Arial"/>
          <w:szCs w:val="21"/>
          <w:rtl/>
        </w:rPr>
        <w:t>اليدوي</w:t>
      </w:r>
      <w:r>
        <w:t xml:space="preserve"> </w:t>
      </w:r>
      <w:r>
        <w:rPr>
          <w:rFonts w:cs="Arial"/>
          <w:szCs w:val="21"/>
          <w:rtl/>
        </w:rPr>
        <w:t>المتكرر</w:t>
      </w:r>
      <w:r>
        <w:t xml:space="preserve"> </w:t>
      </w:r>
      <w:r>
        <w:rPr>
          <w:rFonts w:cs="Arial"/>
          <w:szCs w:val="21"/>
          <w:rtl/>
        </w:rPr>
        <w:t>والحفاظ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اتساق</w:t>
      </w:r>
      <w:r>
        <w:t xml:space="preserve"> </w:t>
      </w:r>
      <w:r>
        <w:rPr>
          <w:rFonts w:cs="Arial"/>
          <w:szCs w:val="21"/>
          <w:rtl/>
        </w:rPr>
        <w:t>المخرجات</w:t>
      </w:r>
      <w:r>
        <w:t>.</w:t>
      </w:r>
    </w:p>
    <w:p w:rsidR="001260E3" w:rsidRDefault="00FE4B9A" w:rsidP="00CB20D5">
      <w:pPr>
        <w:bidi/>
      </w:pPr>
      <w:r>
        <w:rPr>
          <w:b/>
          <w:sz w:val="28"/>
        </w:rPr>
        <w:t xml:space="preserve">2. </w:t>
      </w:r>
      <w:r>
        <w:rPr>
          <w:rFonts w:cs="Arial"/>
          <w:b/>
          <w:bCs/>
          <w:sz w:val="28"/>
          <w:szCs w:val="28"/>
          <w:rtl/>
        </w:rPr>
        <w:t>أهداف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المشروع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تسريع</w:t>
      </w:r>
      <w:r>
        <w:t xml:space="preserve"> </w:t>
      </w:r>
      <w:r>
        <w:rPr>
          <w:rFonts w:cs="Arial"/>
          <w:szCs w:val="21"/>
          <w:rtl/>
        </w:rPr>
        <w:t>إنشاء</w:t>
      </w:r>
      <w:r>
        <w:t xml:space="preserve"> </w:t>
      </w:r>
      <w:r>
        <w:rPr>
          <w:rFonts w:cs="Arial"/>
          <w:szCs w:val="21"/>
          <w:rtl/>
        </w:rPr>
        <w:t>الجداول</w:t>
      </w:r>
      <w:r>
        <w:t xml:space="preserve"> </w:t>
      </w:r>
      <w:r>
        <w:rPr>
          <w:rFonts w:cs="Arial"/>
          <w:szCs w:val="21"/>
          <w:rtl/>
        </w:rPr>
        <w:t>والمخططات</w:t>
      </w:r>
      <w:r>
        <w:t xml:space="preserve"> </w:t>
      </w:r>
      <w:r>
        <w:rPr>
          <w:rFonts w:cs="Arial"/>
          <w:szCs w:val="21"/>
          <w:rtl/>
        </w:rPr>
        <w:t>البيانية</w:t>
      </w:r>
      <w:r>
        <w:t xml:space="preserve"> </w:t>
      </w:r>
      <w:r>
        <w:rPr>
          <w:rFonts w:cs="Arial"/>
          <w:szCs w:val="21"/>
          <w:rtl/>
        </w:rPr>
        <w:t>عبر</w:t>
      </w:r>
      <w:r>
        <w:t xml:space="preserve"> </w:t>
      </w:r>
      <w:r>
        <w:rPr>
          <w:rFonts w:cs="Arial"/>
          <w:szCs w:val="21"/>
          <w:rtl/>
        </w:rPr>
        <w:t>واجهة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 xml:space="preserve"> </w:t>
      </w:r>
      <w:r>
        <w:rPr>
          <w:rFonts w:cs="Arial"/>
          <w:szCs w:val="21"/>
          <w:rtl/>
        </w:rPr>
        <w:t>موجهة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تقليل</w:t>
      </w:r>
      <w:r>
        <w:t xml:space="preserve"> </w:t>
      </w:r>
      <w:r>
        <w:rPr>
          <w:rFonts w:cs="Arial"/>
          <w:szCs w:val="21"/>
          <w:rtl/>
        </w:rPr>
        <w:t>الاعتماد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أدوات</w:t>
      </w:r>
      <w:r>
        <w:t xml:space="preserve"> </w:t>
      </w:r>
      <w:r>
        <w:rPr>
          <w:rFonts w:cs="Arial"/>
          <w:szCs w:val="21"/>
          <w:rtl/>
        </w:rPr>
        <w:t>خارجية</w:t>
      </w:r>
      <w:r>
        <w:t xml:space="preserve"> </w:t>
      </w:r>
      <w:r>
        <w:rPr>
          <w:rFonts w:cs="Arial"/>
          <w:szCs w:val="21"/>
          <w:rtl/>
        </w:rPr>
        <w:t>متفرقة</w:t>
      </w:r>
      <w:r>
        <w:t xml:space="preserve"> </w:t>
      </w:r>
      <w:r>
        <w:rPr>
          <w:rFonts w:cs="Arial"/>
          <w:szCs w:val="21"/>
          <w:rtl/>
        </w:rPr>
        <w:t>لإنشاء</w:t>
      </w:r>
      <w:r>
        <w:t xml:space="preserve"> </w:t>
      </w:r>
      <w:r>
        <w:rPr>
          <w:rFonts w:cs="Arial"/>
          <w:szCs w:val="21"/>
          <w:rtl/>
        </w:rPr>
        <w:t>المخططات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توفير</w:t>
      </w:r>
      <w:r>
        <w:t xml:space="preserve"> Data Profiling </w:t>
      </w:r>
      <w:r>
        <w:rPr>
          <w:rFonts w:cs="Arial"/>
          <w:szCs w:val="21"/>
          <w:rtl/>
        </w:rPr>
        <w:t>تلقائي</w:t>
      </w:r>
      <w:r>
        <w:t xml:space="preserve"> </w:t>
      </w:r>
      <w:r>
        <w:rPr>
          <w:rFonts w:cs="Arial"/>
          <w:szCs w:val="21"/>
          <w:rtl/>
        </w:rPr>
        <w:t>لاكتشاف</w:t>
      </w:r>
      <w:r>
        <w:t xml:space="preserve"> </w:t>
      </w:r>
      <w:r>
        <w:rPr>
          <w:rFonts w:cs="Arial"/>
          <w:szCs w:val="21"/>
          <w:rtl/>
        </w:rPr>
        <w:t>أسماء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وأنواعها</w:t>
      </w:r>
      <w:r>
        <w:t xml:space="preserve"> </w:t>
      </w:r>
      <w:r>
        <w:rPr>
          <w:rFonts w:cs="Arial"/>
          <w:szCs w:val="21"/>
          <w:rtl/>
        </w:rPr>
        <w:t>وبعض</w:t>
      </w:r>
      <w:r>
        <w:t xml:space="preserve"> </w:t>
      </w:r>
      <w:r>
        <w:rPr>
          <w:rFonts w:cs="Arial"/>
          <w:szCs w:val="21"/>
          <w:rtl/>
        </w:rPr>
        <w:t>خصائص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تقديم</w:t>
      </w:r>
      <w:r>
        <w:t xml:space="preserve"> </w:t>
      </w:r>
      <w:r>
        <w:rPr>
          <w:rFonts w:cs="Arial"/>
          <w:szCs w:val="21"/>
          <w:rtl/>
        </w:rPr>
        <w:t>خيارات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 xml:space="preserve"> </w:t>
      </w:r>
      <w:r>
        <w:rPr>
          <w:rFonts w:cs="Arial"/>
          <w:szCs w:val="21"/>
          <w:rtl/>
        </w:rPr>
        <w:t>ديناميكية</w:t>
      </w:r>
      <w:r>
        <w:t xml:space="preserve"> </w:t>
      </w:r>
      <w:r>
        <w:rPr>
          <w:rFonts w:cs="Arial"/>
          <w:szCs w:val="21"/>
          <w:rtl/>
        </w:rPr>
        <w:t>تتوافق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ونوع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المختارة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تقديم</w:t>
      </w:r>
      <w:r>
        <w:t xml:space="preserve"> </w:t>
      </w:r>
      <w:r>
        <w:rPr>
          <w:rFonts w:cs="Arial"/>
          <w:szCs w:val="21"/>
          <w:rtl/>
        </w:rPr>
        <w:t>توصيات</w:t>
      </w:r>
      <w:r>
        <w:t xml:space="preserve"> </w:t>
      </w:r>
      <w:r>
        <w:rPr>
          <w:rFonts w:cs="Arial"/>
          <w:szCs w:val="21"/>
          <w:rtl/>
        </w:rPr>
        <w:t>أولية</w:t>
      </w:r>
      <w:r>
        <w:t xml:space="preserve"> </w:t>
      </w:r>
      <w:r>
        <w:rPr>
          <w:rFonts w:cs="Arial"/>
          <w:szCs w:val="21"/>
          <w:rtl/>
        </w:rPr>
        <w:t>لنوع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ا</w:t>
      </w:r>
      <w:r>
        <w:rPr>
          <w:rFonts w:cs="Arial"/>
          <w:szCs w:val="21"/>
          <w:rtl/>
        </w:rPr>
        <w:t>لمناسب</w:t>
      </w:r>
      <w:r>
        <w:t xml:space="preserve"> </w:t>
      </w:r>
      <w:r>
        <w:rPr>
          <w:rFonts w:cs="Arial"/>
          <w:szCs w:val="21"/>
          <w:rtl/>
        </w:rPr>
        <w:t>بناءً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خصائص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بناء</w:t>
      </w:r>
      <w:r>
        <w:t xml:space="preserve"> </w:t>
      </w:r>
      <w:r>
        <w:rPr>
          <w:rFonts w:cs="Arial"/>
          <w:szCs w:val="21"/>
          <w:rtl/>
        </w:rPr>
        <w:t>مكتبة</w:t>
      </w:r>
      <w:r>
        <w:t xml:space="preserve"> Templates </w:t>
      </w:r>
      <w:r>
        <w:rPr>
          <w:rFonts w:cs="Arial"/>
          <w:szCs w:val="21"/>
          <w:rtl/>
        </w:rPr>
        <w:t>مشتركة</w:t>
      </w:r>
      <w:r>
        <w:t xml:space="preserve"> </w:t>
      </w:r>
      <w:r>
        <w:rPr>
          <w:rFonts w:cs="Arial"/>
          <w:szCs w:val="21"/>
          <w:rtl/>
        </w:rPr>
        <w:t>وقابلة</w:t>
      </w:r>
      <w:r>
        <w:t xml:space="preserve"> </w:t>
      </w:r>
      <w:r>
        <w:rPr>
          <w:rFonts w:cs="Arial"/>
          <w:szCs w:val="21"/>
          <w:rtl/>
        </w:rPr>
        <w:t>لإعادة</w:t>
      </w:r>
      <w:r>
        <w:t xml:space="preserve"> </w:t>
      </w:r>
      <w:r>
        <w:rPr>
          <w:rFonts w:cs="Arial"/>
          <w:szCs w:val="21"/>
          <w:rtl/>
        </w:rPr>
        <w:t>الاستخدام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مستوى</w:t>
      </w:r>
      <w:r>
        <w:t xml:space="preserve"> </w:t>
      </w:r>
      <w:r>
        <w:rPr>
          <w:rFonts w:cs="Arial"/>
          <w:szCs w:val="21"/>
          <w:rtl/>
        </w:rPr>
        <w:t>الفريق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ضمان</w:t>
      </w:r>
      <w:r>
        <w:t xml:space="preserve"> </w:t>
      </w:r>
      <w:r>
        <w:rPr>
          <w:rFonts w:cs="Arial"/>
          <w:szCs w:val="21"/>
          <w:rtl/>
        </w:rPr>
        <w:t>الاتساق</w:t>
      </w:r>
      <w:r>
        <w:t xml:space="preserve"> </w:t>
      </w:r>
      <w:r>
        <w:rPr>
          <w:rFonts w:cs="Arial"/>
          <w:szCs w:val="21"/>
          <w:rtl/>
        </w:rPr>
        <w:t>البصري</w:t>
      </w:r>
      <w:r>
        <w:t xml:space="preserve"> </w:t>
      </w:r>
      <w:r>
        <w:rPr>
          <w:rFonts w:cs="Arial"/>
          <w:szCs w:val="21"/>
          <w:rtl/>
        </w:rPr>
        <w:t>عبر</w:t>
      </w:r>
      <w:r>
        <w:t xml:space="preserve"> </w:t>
      </w:r>
      <w:r>
        <w:rPr>
          <w:rFonts w:cs="Arial"/>
          <w:szCs w:val="21"/>
          <w:rtl/>
        </w:rPr>
        <w:t>خيارات</w:t>
      </w:r>
      <w:r>
        <w:t xml:space="preserve"> </w:t>
      </w:r>
      <w:r>
        <w:rPr>
          <w:rFonts w:cs="Arial"/>
          <w:szCs w:val="21"/>
          <w:rtl/>
        </w:rPr>
        <w:t>موحدة</w:t>
      </w:r>
      <w:r>
        <w:t xml:space="preserve"> </w:t>
      </w:r>
      <w:r>
        <w:rPr>
          <w:rFonts w:cs="Arial"/>
          <w:szCs w:val="21"/>
          <w:rtl/>
        </w:rPr>
        <w:t>للعناوين</w:t>
      </w:r>
      <w:r>
        <w:t xml:space="preserve"> </w:t>
      </w:r>
      <w:r>
        <w:rPr>
          <w:rFonts w:cs="Arial"/>
          <w:szCs w:val="21"/>
          <w:rtl/>
        </w:rPr>
        <w:t>والألوان</w:t>
      </w:r>
      <w:r>
        <w:t xml:space="preserve"> </w:t>
      </w:r>
      <w:r>
        <w:rPr>
          <w:rFonts w:cs="Arial"/>
          <w:szCs w:val="21"/>
          <w:rtl/>
        </w:rPr>
        <w:t>وإعدادات</w:t>
      </w:r>
      <w:r>
        <w:t xml:space="preserve"> </w:t>
      </w:r>
      <w:r>
        <w:rPr>
          <w:rFonts w:cs="Arial"/>
          <w:szCs w:val="21"/>
          <w:rtl/>
        </w:rPr>
        <w:t>العرض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توفير</w:t>
      </w:r>
      <w:r>
        <w:t xml:space="preserve"> Audit Trail </w:t>
      </w:r>
      <w:r>
        <w:rPr>
          <w:rFonts w:cs="Arial"/>
          <w:szCs w:val="21"/>
          <w:rtl/>
        </w:rPr>
        <w:t>لعمليات</w:t>
      </w:r>
      <w:r>
        <w:t xml:space="preserve"> </w:t>
      </w:r>
      <w:r>
        <w:rPr>
          <w:rFonts w:cs="Arial"/>
          <w:szCs w:val="21"/>
          <w:rtl/>
        </w:rPr>
        <w:t>إنشاء</w:t>
      </w:r>
      <w:r>
        <w:t xml:space="preserve"> </w:t>
      </w:r>
      <w:r>
        <w:rPr>
          <w:rFonts w:cs="Arial"/>
          <w:szCs w:val="21"/>
          <w:rtl/>
        </w:rPr>
        <w:t>وتعديل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إدارة</w:t>
      </w:r>
      <w:r>
        <w:t xml:space="preserve"> </w:t>
      </w:r>
      <w:r>
        <w:rPr>
          <w:rFonts w:cs="Arial"/>
          <w:szCs w:val="21"/>
          <w:rtl/>
        </w:rPr>
        <w:t>الوصول</w:t>
      </w:r>
      <w:r>
        <w:t xml:space="preserve"> </w:t>
      </w:r>
      <w:r>
        <w:rPr>
          <w:rFonts w:cs="Arial"/>
          <w:szCs w:val="21"/>
          <w:rtl/>
        </w:rPr>
        <w:t>للمنصة</w:t>
      </w:r>
      <w:r>
        <w:t xml:space="preserve"> </w:t>
      </w:r>
      <w:r>
        <w:rPr>
          <w:rFonts w:cs="Arial"/>
          <w:szCs w:val="21"/>
          <w:rtl/>
        </w:rPr>
        <w:t>عبر</w:t>
      </w:r>
      <w:r>
        <w:t xml:space="preserve"> </w:t>
      </w:r>
      <w:r>
        <w:rPr>
          <w:rFonts w:cs="Arial"/>
          <w:szCs w:val="21"/>
          <w:rtl/>
        </w:rPr>
        <w:t>أدوار</w:t>
      </w:r>
      <w:r>
        <w:t xml:space="preserve"> </w:t>
      </w:r>
      <w:r>
        <w:rPr>
          <w:rFonts w:cs="Arial"/>
          <w:szCs w:val="21"/>
          <w:rtl/>
        </w:rPr>
        <w:t>وصلاحيات</w:t>
      </w:r>
      <w:r>
        <w:t xml:space="preserve"> </w:t>
      </w:r>
      <w:r>
        <w:rPr>
          <w:rFonts w:cs="Arial"/>
          <w:szCs w:val="21"/>
          <w:rtl/>
        </w:rPr>
        <w:t>واضحة</w:t>
      </w:r>
      <w:r>
        <w:t xml:space="preserve"> (Viewer / Analyst / Admin).</w:t>
      </w:r>
    </w:p>
    <w:p w:rsidR="001260E3" w:rsidRDefault="00FE4B9A" w:rsidP="00CB20D5">
      <w:pPr>
        <w:bidi/>
      </w:pPr>
      <w:r>
        <w:rPr>
          <w:b/>
          <w:sz w:val="28"/>
        </w:rPr>
        <w:lastRenderedPageBreak/>
        <w:t xml:space="preserve">3. </w:t>
      </w:r>
      <w:r>
        <w:rPr>
          <w:rFonts w:cs="Arial"/>
          <w:b/>
          <w:bCs/>
          <w:sz w:val="28"/>
          <w:szCs w:val="28"/>
          <w:rtl/>
        </w:rPr>
        <w:t>نطاق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العمل</w:t>
      </w:r>
    </w:p>
    <w:p w:rsidR="001260E3" w:rsidRDefault="00FE4B9A" w:rsidP="00CB20D5">
      <w:pPr>
        <w:bidi/>
      </w:pPr>
      <w:r>
        <w:rPr>
          <w:rFonts w:cs="Arial"/>
          <w:b/>
          <w:bCs/>
          <w:sz w:val="24"/>
          <w:szCs w:val="24"/>
          <w:rtl/>
        </w:rPr>
        <w:t>ضمن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النطاق</w:t>
      </w:r>
      <w:r>
        <w:rPr>
          <w:b/>
          <w:sz w:val="24"/>
        </w:rPr>
        <w:t xml:space="preserve"> — </w:t>
      </w:r>
      <w:r>
        <w:rPr>
          <w:rFonts w:cs="Arial"/>
          <w:b/>
          <w:bCs/>
          <w:sz w:val="24"/>
          <w:szCs w:val="24"/>
          <w:rtl/>
        </w:rPr>
        <w:t>المرحلة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الأولى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وما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بعدها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رفع</w:t>
      </w:r>
      <w:r>
        <w:t xml:space="preserve"> </w:t>
      </w:r>
      <w:r>
        <w:rPr>
          <w:rFonts w:cs="Arial"/>
          <w:szCs w:val="21"/>
          <w:rtl/>
        </w:rPr>
        <w:t>ملفات</w:t>
      </w:r>
      <w:r>
        <w:t xml:space="preserve"> CSV </w:t>
      </w:r>
      <w:r>
        <w:rPr>
          <w:rFonts w:cs="Arial"/>
          <w:szCs w:val="21"/>
          <w:rtl/>
        </w:rPr>
        <w:t>و</w:t>
      </w:r>
      <w:r>
        <w:t>Excel.</w:t>
      </w:r>
    </w:p>
    <w:p w:rsidR="001260E3" w:rsidRDefault="00FE4B9A" w:rsidP="00CB20D5">
      <w:pPr>
        <w:bidi/>
      </w:pPr>
      <w:r>
        <w:t xml:space="preserve">• Data Profiling </w:t>
      </w:r>
      <w:r>
        <w:rPr>
          <w:rFonts w:cs="Arial"/>
          <w:szCs w:val="21"/>
          <w:rtl/>
        </w:rPr>
        <w:t>واكتشاف</w:t>
      </w:r>
      <w:r>
        <w:t xml:space="preserve"> </w:t>
      </w:r>
      <w:r>
        <w:rPr>
          <w:rFonts w:cs="Arial"/>
          <w:szCs w:val="21"/>
          <w:rtl/>
        </w:rPr>
        <w:t>أنواع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الأساسية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معاينة</w:t>
      </w:r>
      <w:r>
        <w:t xml:space="preserve"> </w:t>
      </w:r>
      <w:r>
        <w:rPr>
          <w:rFonts w:cs="Arial"/>
          <w:szCs w:val="21"/>
          <w:rtl/>
        </w:rPr>
        <w:t>عينة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واجهة</w:t>
      </w:r>
      <w:r>
        <w:t xml:space="preserve"> Guided Analysis Builder </w:t>
      </w:r>
      <w:r>
        <w:rPr>
          <w:rFonts w:cs="Arial"/>
          <w:szCs w:val="21"/>
          <w:rtl/>
        </w:rPr>
        <w:t>لاختيار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والأعمدة</w:t>
      </w:r>
      <w:r>
        <w:t xml:space="preserve"> </w:t>
      </w:r>
      <w:r>
        <w:rPr>
          <w:rFonts w:cs="Arial"/>
          <w:szCs w:val="21"/>
          <w:rtl/>
        </w:rPr>
        <w:t>المراد</w:t>
      </w:r>
      <w:r>
        <w:t xml:space="preserve"> </w:t>
      </w:r>
      <w:r>
        <w:rPr>
          <w:rFonts w:cs="Arial"/>
          <w:szCs w:val="21"/>
          <w:rtl/>
        </w:rPr>
        <w:t>تحليلها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دعم</w:t>
      </w:r>
      <w:r>
        <w:t xml:space="preserve"> Bar </w:t>
      </w:r>
      <w:r>
        <w:rPr>
          <w:rFonts w:cs="Arial"/>
          <w:szCs w:val="21"/>
          <w:rtl/>
        </w:rPr>
        <w:t>و</w:t>
      </w:r>
      <w:r>
        <w:t xml:space="preserve">Line </w:t>
      </w:r>
      <w:r>
        <w:rPr>
          <w:rFonts w:cs="Arial"/>
          <w:szCs w:val="21"/>
          <w:rtl/>
        </w:rPr>
        <w:t>و</w:t>
      </w:r>
      <w:r>
        <w:t xml:space="preserve">Pie </w:t>
      </w:r>
      <w:r>
        <w:rPr>
          <w:rFonts w:cs="Arial"/>
          <w:szCs w:val="21"/>
          <w:rtl/>
        </w:rPr>
        <w:t>و</w:t>
      </w:r>
      <w:r>
        <w:t xml:space="preserve">Scatter </w:t>
      </w:r>
      <w:r>
        <w:rPr>
          <w:rFonts w:cs="Arial"/>
          <w:szCs w:val="21"/>
          <w:rtl/>
        </w:rPr>
        <w:t>في</w:t>
      </w:r>
      <w:r>
        <w:t xml:space="preserve"> </w:t>
      </w:r>
      <w:r>
        <w:rPr>
          <w:rFonts w:cs="Arial"/>
          <w:szCs w:val="21"/>
          <w:rtl/>
        </w:rPr>
        <w:t>المرحلة</w:t>
      </w:r>
      <w:r>
        <w:t xml:space="preserve"> </w:t>
      </w:r>
      <w:r>
        <w:rPr>
          <w:rFonts w:cs="Arial"/>
          <w:szCs w:val="21"/>
          <w:rtl/>
        </w:rPr>
        <w:t>الأولى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اختيار</w:t>
      </w:r>
      <w:r>
        <w:t xml:space="preserve"> Dimensions </w:t>
      </w:r>
      <w:r>
        <w:rPr>
          <w:rFonts w:cs="Arial"/>
          <w:szCs w:val="21"/>
          <w:rtl/>
        </w:rPr>
        <w:t>و</w:t>
      </w:r>
      <w:r>
        <w:t xml:space="preserve">Metrics </w:t>
      </w:r>
      <w:r>
        <w:rPr>
          <w:rFonts w:cs="Arial"/>
          <w:szCs w:val="21"/>
          <w:rtl/>
        </w:rPr>
        <w:t>و</w:t>
      </w:r>
      <w:r>
        <w:t xml:space="preserve">Aggregation </w:t>
      </w:r>
      <w:r>
        <w:rPr>
          <w:rFonts w:cs="Arial"/>
          <w:szCs w:val="21"/>
          <w:rtl/>
        </w:rPr>
        <w:t>عند</w:t>
      </w:r>
      <w:r>
        <w:t xml:space="preserve"> </w:t>
      </w:r>
      <w:r>
        <w:rPr>
          <w:rFonts w:cs="Arial"/>
          <w:szCs w:val="21"/>
          <w:rtl/>
        </w:rPr>
        <w:t>الحاجة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قواعد</w:t>
      </w:r>
      <w:r>
        <w:t xml:space="preserve"> </w:t>
      </w:r>
      <w:r>
        <w:rPr>
          <w:rFonts w:cs="Arial"/>
          <w:szCs w:val="21"/>
          <w:rtl/>
        </w:rPr>
        <w:t>تحقق</w:t>
      </w:r>
      <w:r>
        <w:t xml:space="preserve"> </w:t>
      </w:r>
      <w:r>
        <w:rPr>
          <w:rFonts w:cs="Arial"/>
          <w:szCs w:val="21"/>
          <w:rtl/>
        </w:rPr>
        <w:t>تمنع</w:t>
      </w:r>
      <w:r>
        <w:t xml:space="preserve"> </w:t>
      </w:r>
      <w:r>
        <w:rPr>
          <w:rFonts w:cs="Arial"/>
          <w:szCs w:val="21"/>
          <w:rtl/>
        </w:rPr>
        <w:t>التركيبات</w:t>
      </w:r>
      <w:r>
        <w:t xml:space="preserve"> </w:t>
      </w:r>
      <w:r>
        <w:rPr>
          <w:rFonts w:cs="Arial"/>
          <w:szCs w:val="21"/>
          <w:rtl/>
        </w:rPr>
        <w:t>غير</w:t>
      </w:r>
      <w:r>
        <w:t xml:space="preserve"> </w:t>
      </w:r>
      <w:r>
        <w:rPr>
          <w:rFonts w:cs="Arial"/>
          <w:szCs w:val="21"/>
          <w:rtl/>
        </w:rPr>
        <w:t>المتوافقة</w:t>
      </w:r>
      <w:r>
        <w:t>.</w:t>
      </w:r>
    </w:p>
    <w:p w:rsidR="001260E3" w:rsidRDefault="00FE4B9A" w:rsidP="00CB20D5">
      <w:pPr>
        <w:bidi/>
      </w:pPr>
      <w:r>
        <w:t xml:space="preserve">• Chart Recommendations </w:t>
      </w:r>
      <w:r>
        <w:rPr>
          <w:rFonts w:cs="Arial"/>
          <w:szCs w:val="21"/>
          <w:rtl/>
        </w:rPr>
        <w:t>اختيارية</w:t>
      </w:r>
      <w:r>
        <w:t xml:space="preserve"> </w:t>
      </w:r>
      <w:r>
        <w:rPr>
          <w:rFonts w:cs="Arial"/>
          <w:szCs w:val="21"/>
          <w:rtl/>
        </w:rPr>
        <w:t>مبنية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قواعد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عبر</w:t>
      </w:r>
      <w:r>
        <w:t xml:space="preserve"> </w:t>
      </w:r>
      <w:r>
        <w:rPr>
          <w:rFonts w:cs="Arial"/>
          <w:szCs w:val="21"/>
          <w:rtl/>
        </w:rPr>
        <w:t>محرك</w:t>
      </w:r>
      <w:r>
        <w:t xml:space="preserve"> </w:t>
      </w:r>
      <w:r>
        <w:rPr>
          <w:rFonts w:cs="Arial"/>
          <w:szCs w:val="21"/>
          <w:rtl/>
        </w:rPr>
        <w:t>رسم</w:t>
      </w:r>
      <w:r>
        <w:t xml:space="preserve"> </w:t>
      </w:r>
      <w:r>
        <w:rPr>
          <w:rFonts w:cs="Arial"/>
          <w:szCs w:val="21"/>
          <w:rtl/>
        </w:rPr>
        <w:t>برمجي</w:t>
      </w:r>
      <w:r>
        <w:t xml:space="preserve"> </w:t>
      </w:r>
      <w:r>
        <w:rPr>
          <w:rFonts w:cs="Arial"/>
          <w:szCs w:val="21"/>
          <w:rtl/>
        </w:rPr>
        <w:t>مثل</w:t>
      </w:r>
      <w:r>
        <w:t xml:space="preserve"> Plotly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مكتبة</w:t>
      </w:r>
      <w:r>
        <w:t xml:space="preserve"> </w:t>
      </w:r>
      <w:r>
        <w:rPr>
          <w:rFonts w:cs="Arial"/>
          <w:szCs w:val="21"/>
          <w:rtl/>
        </w:rPr>
        <w:t>مكافئة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إعادة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الاحتفاظ</w:t>
      </w:r>
      <w:r>
        <w:t xml:space="preserve"> </w:t>
      </w:r>
      <w:r>
        <w:rPr>
          <w:rFonts w:cs="Arial"/>
          <w:szCs w:val="21"/>
          <w:rtl/>
        </w:rPr>
        <w:t>بالإصدارات</w:t>
      </w:r>
      <w:r>
        <w:t xml:space="preserve"> </w:t>
      </w:r>
      <w:r>
        <w:rPr>
          <w:rFonts w:cs="Arial"/>
          <w:szCs w:val="21"/>
          <w:rtl/>
        </w:rPr>
        <w:t>السابقة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تصدير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النهائي</w:t>
      </w:r>
      <w:r>
        <w:t xml:space="preserve"> </w:t>
      </w:r>
      <w:r>
        <w:rPr>
          <w:rFonts w:cs="Arial"/>
          <w:szCs w:val="21"/>
          <w:rtl/>
        </w:rPr>
        <w:t>كصورة</w:t>
      </w:r>
      <w:r>
        <w:t xml:space="preserve"> JPG/PNG.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كقالب</w:t>
      </w:r>
      <w:r>
        <w:t xml:space="preserve"> </w:t>
      </w:r>
      <w:r>
        <w:rPr>
          <w:rFonts w:cs="Arial"/>
          <w:szCs w:val="21"/>
          <w:rtl/>
        </w:rPr>
        <w:t>كود</w:t>
      </w:r>
      <w:r>
        <w:t xml:space="preserve"> </w:t>
      </w:r>
      <w:r>
        <w:rPr>
          <w:rFonts w:cs="Arial"/>
          <w:szCs w:val="21"/>
          <w:rtl/>
        </w:rPr>
        <w:t>في</w:t>
      </w:r>
      <w:r>
        <w:t xml:space="preserve"> </w:t>
      </w:r>
      <w:r>
        <w:rPr>
          <w:rFonts w:cs="Arial"/>
          <w:szCs w:val="21"/>
          <w:rtl/>
        </w:rPr>
        <w:t>مكتبة</w:t>
      </w:r>
      <w:r>
        <w:t xml:space="preserve"> </w:t>
      </w:r>
      <w:r>
        <w:rPr>
          <w:rFonts w:cs="Arial"/>
          <w:szCs w:val="21"/>
          <w:rtl/>
        </w:rPr>
        <w:t>مشتركة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تخصيص</w:t>
      </w:r>
      <w:r>
        <w:t xml:space="preserve"> </w:t>
      </w:r>
      <w:r>
        <w:rPr>
          <w:rFonts w:cs="Arial"/>
          <w:szCs w:val="21"/>
          <w:rtl/>
        </w:rPr>
        <w:t>العنوان</w:t>
      </w:r>
      <w:r>
        <w:t xml:space="preserve"> </w:t>
      </w:r>
      <w:r>
        <w:rPr>
          <w:rFonts w:cs="Arial"/>
          <w:szCs w:val="21"/>
          <w:rtl/>
        </w:rPr>
        <w:t>والألوان</w:t>
      </w:r>
      <w:r>
        <w:t xml:space="preserve"> </w:t>
      </w:r>
      <w:r>
        <w:rPr>
          <w:rFonts w:cs="Arial"/>
          <w:szCs w:val="21"/>
          <w:rtl/>
        </w:rPr>
        <w:t>وبعض</w:t>
      </w:r>
      <w:r>
        <w:t xml:space="preserve"> </w:t>
      </w:r>
      <w:r>
        <w:rPr>
          <w:rFonts w:cs="Arial"/>
          <w:szCs w:val="21"/>
          <w:rtl/>
        </w:rPr>
        <w:t>إعدادات</w:t>
      </w:r>
      <w:r>
        <w:t xml:space="preserve"> </w:t>
      </w:r>
      <w:r>
        <w:rPr>
          <w:rFonts w:cs="Arial"/>
          <w:szCs w:val="21"/>
          <w:rtl/>
        </w:rPr>
        <w:t>العرض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إدارة</w:t>
      </w:r>
      <w:r>
        <w:t xml:space="preserve"> Viewer / Analyst / Admin.</w:t>
      </w:r>
    </w:p>
    <w:p w:rsidR="001260E3" w:rsidRDefault="00FE4B9A" w:rsidP="00CB20D5">
      <w:pPr>
        <w:bidi/>
      </w:pPr>
      <w:r>
        <w:rPr>
          <w:rFonts w:cs="Arial"/>
          <w:b/>
          <w:bCs/>
          <w:sz w:val="24"/>
          <w:szCs w:val="24"/>
          <w:rtl/>
        </w:rPr>
        <w:t>خا</w:t>
      </w:r>
      <w:r>
        <w:rPr>
          <w:rFonts w:cs="Arial"/>
          <w:b/>
          <w:bCs/>
          <w:sz w:val="24"/>
          <w:szCs w:val="24"/>
          <w:rtl/>
        </w:rPr>
        <w:t>رج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النطاق</w:t>
      </w:r>
      <w:r>
        <w:rPr>
          <w:b/>
          <w:sz w:val="24"/>
        </w:rPr>
        <w:t xml:space="preserve"> — </w:t>
      </w:r>
      <w:r>
        <w:rPr>
          <w:rFonts w:cs="Arial"/>
          <w:b/>
          <w:bCs/>
          <w:sz w:val="24"/>
          <w:szCs w:val="24"/>
          <w:rtl/>
        </w:rPr>
        <w:t>المرحلة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الأولى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استخدام</w:t>
      </w:r>
      <w:r>
        <w:t xml:space="preserve"> LLM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أي</w:t>
      </w:r>
      <w:r>
        <w:t xml:space="preserve"> API </w:t>
      </w:r>
      <w:r>
        <w:rPr>
          <w:rFonts w:cs="Arial"/>
          <w:szCs w:val="21"/>
          <w:rtl/>
        </w:rPr>
        <w:t>خارجي</w:t>
      </w:r>
      <w:r>
        <w:t xml:space="preserve"> </w:t>
      </w:r>
      <w:r>
        <w:rPr>
          <w:rFonts w:cs="Arial"/>
          <w:szCs w:val="21"/>
          <w:rtl/>
        </w:rPr>
        <w:t>لفهم</w:t>
      </w:r>
      <w:r>
        <w:t xml:space="preserve"> </w:t>
      </w:r>
      <w:r>
        <w:rPr>
          <w:rFonts w:cs="Arial"/>
          <w:szCs w:val="21"/>
          <w:rtl/>
        </w:rPr>
        <w:t>تعليمات</w:t>
      </w:r>
      <w:r>
        <w:t xml:space="preserve"> </w:t>
      </w:r>
      <w:r>
        <w:rPr>
          <w:rFonts w:cs="Arial"/>
          <w:szCs w:val="21"/>
          <w:rtl/>
        </w:rPr>
        <w:t>نصية</w:t>
      </w:r>
      <w:r>
        <w:t xml:space="preserve"> </w:t>
      </w:r>
      <w:r>
        <w:rPr>
          <w:rFonts w:cs="Arial"/>
          <w:szCs w:val="21"/>
          <w:rtl/>
        </w:rPr>
        <w:t>حرة</w:t>
      </w:r>
      <w:r>
        <w:t xml:space="preserve">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إرسال</w:t>
      </w:r>
      <w:r>
        <w:t xml:space="preserve"> </w:t>
      </w:r>
      <w:r>
        <w:rPr>
          <w:rFonts w:cs="Arial"/>
          <w:szCs w:val="21"/>
          <w:rtl/>
        </w:rPr>
        <w:t>بيانات</w:t>
      </w:r>
      <w:r>
        <w:t xml:space="preserve"> </w:t>
      </w:r>
      <w:r>
        <w:rPr>
          <w:rFonts w:cs="Arial"/>
          <w:szCs w:val="21"/>
          <w:rtl/>
        </w:rPr>
        <w:t>المؤسسة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مزود</w:t>
      </w:r>
      <w:r>
        <w:t xml:space="preserve"> </w:t>
      </w:r>
      <w:r>
        <w:rPr>
          <w:rFonts w:cs="Arial"/>
          <w:szCs w:val="21"/>
          <w:rtl/>
        </w:rPr>
        <w:t>ذكاء</w:t>
      </w:r>
      <w:r>
        <w:t xml:space="preserve"> </w:t>
      </w:r>
      <w:r>
        <w:rPr>
          <w:rFonts w:cs="Arial"/>
          <w:szCs w:val="21"/>
          <w:rtl/>
        </w:rPr>
        <w:t>اصطناعي</w:t>
      </w:r>
      <w:r>
        <w:t xml:space="preserve"> </w:t>
      </w:r>
      <w:r>
        <w:rPr>
          <w:rFonts w:cs="Arial"/>
          <w:szCs w:val="21"/>
          <w:rtl/>
        </w:rPr>
        <w:t>خارجي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ربط</w:t>
      </w:r>
      <w:r>
        <w:t xml:space="preserve"> APIs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قواعد</w:t>
      </w:r>
      <w:r>
        <w:t xml:space="preserve"> </w:t>
      </w:r>
      <w:r>
        <w:rPr>
          <w:rFonts w:cs="Arial"/>
          <w:szCs w:val="21"/>
          <w:rtl/>
        </w:rPr>
        <w:t>البيانات؛</w:t>
      </w:r>
      <w:r>
        <w:t xml:space="preserve"> </w:t>
      </w:r>
      <w:r>
        <w:rPr>
          <w:rFonts w:cs="Arial"/>
          <w:szCs w:val="21"/>
          <w:rtl/>
        </w:rPr>
        <w:t>يؤجل</w:t>
      </w:r>
      <w:r>
        <w:t xml:space="preserve"> </w:t>
      </w:r>
      <w:r>
        <w:rPr>
          <w:rFonts w:cs="Arial"/>
          <w:szCs w:val="21"/>
          <w:rtl/>
        </w:rPr>
        <w:t>لمرحلة</w:t>
      </w:r>
      <w:r>
        <w:t xml:space="preserve"> </w:t>
      </w:r>
      <w:r>
        <w:rPr>
          <w:rFonts w:cs="Arial"/>
          <w:szCs w:val="21"/>
          <w:rtl/>
        </w:rPr>
        <w:t>لاحقة</w:t>
      </w:r>
      <w:r>
        <w:t>.</w:t>
      </w:r>
    </w:p>
    <w:p w:rsidR="001260E3" w:rsidRDefault="00FE4B9A" w:rsidP="00CB20D5">
      <w:pPr>
        <w:bidi/>
      </w:pPr>
      <w:r>
        <w:t xml:space="preserve">• Dashboards </w:t>
      </w:r>
      <w:r>
        <w:rPr>
          <w:rFonts w:cs="Arial"/>
          <w:szCs w:val="21"/>
          <w:rtl/>
        </w:rPr>
        <w:t>و</w:t>
      </w:r>
      <w:r>
        <w:t xml:space="preserve">Heatmaps </w:t>
      </w:r>
      <w:r>
        <w:rPr>
          <w:rFonts w:cs="Arial"/>
          <w:szCs w:val="21"/>
          <w:rtl/>
        </w:rPr>
        <w:t>والمخططات</w:t>
      </w:r>
      <w:r>
        <w:t xml:space="preserve"> </w:t>
      </w:r>
      <w:r>
        <w:rPr>
          <w:rFonts w:cs="Arial"/>
          <w:szCs w:val="21"/>
          <w:rtl/>
        </w:rPr>
        <w:t>المتقدمة؛</w:t>
      </w:r>
      <w:r>
        <w:t xml:space="preserve"> </w:t>
      </w:r>
      <w:r>
        <w:rPr>
          <w:rFonts w:cs="Arial"/>
          <w:szCs w:val="21"/>
          <w:rtl/>
        </w:rPr>
        <w:t>تؤجل</w:t>
      </w:r>
      <w:r>
        <w:t xml:space="preserve"> </w:t>
      </w:r>
      <w:r>
        <w:rPr>
          <w:rFonts w:cs="Arial"/>
          <w:szCs w:val="21"/>
          <w:rtl/>
        </w:rPr>
        <w:t>لمرحلة</w:t>
      </w:r>
      <w:r>
        <w:t xml:space="preserve"> </w:t>
      </w:r>
      <w:r>
        <w:rPr>
          <w:rFonts w:cs="Arial"/>
          <w:szCs w:val="21"/>
          <w:rtl/>
        </w:rPr>
        <w:t>لا</w:t>
      </w:r>
      <w:r>
        <w:rPr>
          <w:rFonts w:cs="Arial"/>
          <w:szCs w:val="21"/>
          <w:rtl/>
        </w:rPr>
        <w:t>حقة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التصدير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PDF </w:t>
      </w:r>
      <w:r>
        <w:rPr>
          <w:rFonts w:cs="Arial"/>
          <w:szCs w:val="21"/>
          <w:rtl/>
        </w:rPr>
        <w:t>أو</w:t>
      </w:r>
      <w:r>
        <w:t xml:space="preserve"> PPTX </w:t>
      </w:r>
      <w:r>
        <w:rPr>
          <w:rFonts w:cs="Arial"/>
          <w:szCs w:val="21"/>
          <w:rtl/>
        </w:rPr>
        <w:t>أو</w:t>
      </w:r>
      <w:r>
        <w:t xml:space="preserve"> Excel</w:t>
      </w:r>
      <w:r>
        <w:rPr>
          <w:rFonts w:cs="Arial"/>
          <w:szCs w:val="21"/>
          <w:rtl/>
        </w:rPr>
        <w:t>؛</w:t>
      </w:r>
      <w:r>
        <w:t xml:space="preserve"> </w:t>
      </w:r>
      <w:r>
        <w:rPr>
          <w:rFonts w:cs="Arial"/>
          <w:szCs w:val="21"/>
          <w:rtl/>
        </w:rPr>
        <w:t>التصدير</w:t>
      </w:r>
      <w:r>
        <w:t xml:space="preserve"> </w:t>
      </w:r>
      <w:r>
        <w:rPr>
          <w:rFonts w:cs="Arial"/>
          <w:szCs w:val="21"/>
          <w:rtl/>
        </w:rPr>
        <w:t>الحالي</w:t>
      </w:r>
      <w:r>
        <w:t xml:space="preserve"> </w:t>
      </w:r>
      <w:r>
        <w:rPr>
          <w:rFonts w:cs="Arial"/>
          <w:szCs w:val="21"/>
          <w:rtl/>
        </w:rPr>
        <w:t>صور</w:t>
      </w:r>
      <w:r>
        <w:t xml:space="preserve"> </w:t>
      </w:r>
      <w:r>
        <w:rPr>
          <w:rFonts w:cs="Arial"/>
          <w:szCs w:val="21"/>
          <w:rtl/>
        </w:rPr>
        <w:t>فقط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مشاركة</w:t>
      </w:r>
      <w:r>
        <w:t xml:space="preserve"> </w:t>
      </w:r>
      <w:r>
        <w:rPr>
          <w:rFonts w:cs="Arial"/>
          <w:szCs w:val="21"/>
          <w:rtl/>
        </w:rPr>
        <w:t>القوالب</w:t>
      </w:r>
      <w:r>
        <w:t xml:space="preserve"> </w:t>
      </w:r>
      <w:r>
        <w:rPr>
          <w:rFonts w:cs="Arial"/>
          <w:szCs w:val="21"/>
          <w:rtl/>
        </w:rPr>
        <w:t>خارج</w:t>
      </w:r>
      <w:r>
        <w:t xml:space="preserve"> </w:t>
      </w:r>
      <w:r>
        <w:rPr>
          <w:rFonts w:cs="Arial"/>
          <w:szCs w:val="21"/>
          <w:rtl/>
        </w:rPr>
        <w:t>الشركة</w:t>
      </w:r>
      <w:r>
        <w:t xml:space="preserve">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إنشاء</w:t>
      </w:r>
      <w:r>
        <w:t xml:space="preserve"> </w:t>
      </w:r>
      <w:r>
        <w:rPr>
          <w:rFonts w:cs="Arial"/>
          <w:szCs w:val="21"/>
          <w:rtl/>
        </w:rPr>
        <w:t>متجر</w:t>
      </w:r>
      <w:r>
        <w:t xml:space="preserve"> </w:t>
      </w:r>
      <w:r>
        <w:rPr>
          <w:rFonts w:cs="Arial"/>
          <w:szCs w:val="21"/>
          <w:rtl/>
        </w:rPr>
        <w:t>عام</w:t>
      </w:r>
      <w:r>
        <w:t>.</w:t>
      </w:r>
    </w:p>
    <w:p w:rsidR="001260E3" w:rsidRDefault="00FE4B9A" w:rsidP="00CB20D5">
      <w:pPr>
        <w:bidi/>
        <w:rPr>
          <w:rtl/>
        </w:rPr>
      </w:pPr>
      <w:r>
        <w:t xml:space="preserve">• </w:t>
      </w:r>
      <w:r>
        <w:rPr>
          <w:rFonts w:cs="Arial"/>
          <w:szCs w:val="21"/>
          <w:rtl/>
        </w:rPr>
        <w:t>الاشتراكات</w:t>
      </w:r>
      <w:r>
        <w:t xml:space="preserve"> </w:t>
      </w:r>
      <w:r>
        <w:rPr>
          <w:rFonts w:cs="Arial"/>
          <w:szCs w:val="21"/>
          <w:rtl/>
        </w:rPr>
        <w:t>والفوترة؛</w:t>
      </w:r>
      <w:r>
        <w:t xml:space="preserve"> </w:t>
      </w:r>
      <w:r>
        <w:rPr>
          <w:rFonts w:cs="Arial"/>
          <w:szCs w:val="21"/>
          <w:rtl/>
        </w:rPr>
        <w:t>المنصة</w:t>
      </w:r>
      <w:r>
        <w:t xml:space="preserve"> </w:t>
      </w:r>
      <w:r>
        <w:rPr>
          <w:rFonts w:cs="Arial"/>
          <w:szCs w:val="21"/>
          <w:rtl/>
        </w:rPr>
        <w:t>أداة</w:t>
      </w:r>
      <w:r>
        <w:t xml:space="preserve"> </w:t>
      </w:r>
      <w:r>
        <w:rPr>
          <w:rFonts w:cs="Arial"/>
          <w:szCs w:val="21"/>
          <w:rtl/>
        </w:rPr>
        <w:t>داخلية</w:t>
      </w:r>
      <w:r>
        <w:t xml:space="preserve"> </w:t>
      </w:r>
      <w:r>
        <w:rPr>
          <w:rFonts w:cs="Arial"/>
          <w:szCs w:val="21"/>
          <w:rtl/>
        </w:rPr>
        <w:t>وليست</w:t>
      </w:r>
      <w:r>
        <w:t xml:space="preserve"> SaaS.</w:t>
      </w:r>
    </w:p>
    <w:p w:rsidR="00CB20D5" w:rsidRDefault="00CB20D5" w:rsidP="00CB20D5">
      <w:pPr>
        <w:bidi/>
        <w:rPr>
          <w:rtl/>
        </w:rPr>
      </w:pPr>
    </w:p>
    <w:p w:rsidR="00CB20D5" w:rsidRDefault="00CB20D5" w:rsidP="00CB20D5">
      <w:pPr>
        <w:bidi/>
        <w:rPr>
          <w:rtl/>
        </w:rPr>
      </w:pPr>
    </w:p>
    <w:p w:rsidR="00CB20D5" w:rsidRDefault="00CB20D5" w:rsidP="00CB20D5">
      <w:pPr>
        <w:bidi/>
      </w:pPr>
    </w:p>
    <w:p w:rsidR="001260E3" w:rsidRDefault="00FE4B9A" w:rsidP="00CB20D5">
      <w:pPr>
        <w:bidi/>
      </w:pPr>
      <w:r>
        <w:rPr>
          <w:b/>
          <w:sz w:val="28"/>
        </w:rPr>
        <w:lastRenderedPageBreak/>
        <w:t xml:space="preserve">4. </w:t>
      </w:r>
      <w:r>
        <w:rPr>
          <w:rFonts w:cs="Arial"/>
          <w:b/>
          <w:bCs/>
          <w:sz w:val="28"/>
          <w:szCs w:val="28"/>
          <w:rtl/>
        </w:rPr>
        <w:t>المستخدمون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والأدوار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60E3"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الدور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الوصف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الصلاحيات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الرئيسية</w:t>
            </w:r>
          </w:p>
        </w:tc>
      </w:tr>
      <w:tr w:rsidR="001260E3"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t>Admin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يدير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المنصة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والمستخدمين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والإعدادات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العامة</w:t>
            </w:r>
            <w:r>
              <w:t>.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إدارة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المستخدمين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والأدوار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والمكتبة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والإعدادات</w:t>
            </w:r>
            <w:r>
              <w:t>.</w:t>
            </w:r>
          </w:p>
        </w:tc>
      </w:tr>
      <w:tr w:rsidR="001260E3"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t>Analyst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ينشئ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التحليلات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والمخططات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ويديرها</w:t>
            </w:r>
            <w:r>
              <w:t>.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رفع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البيانات،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بناء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التحليل،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التوليد،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التعديل،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التصدير،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وحفظ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القوالب</w:t>
            </w:r>
            <w:r>
              <w:t>.</w:t>
            </w:r>
          </w:p>
        </w:tc>
      </w:tr>
      <w:tr w:rsidR="001260E3"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t>Viewer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يشاهد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المخرجات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النهائية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فقط</w:t>
            </w:r>
            <w:r>
              <w:t>.</w:t>
            </w:r>
          </w:p>
        </w:tc>
        <w:tc>
          <w:tcPr>
            <w:tcW w:w="2880" w:type="dxa"/>
          </w:tcPr>
          <w:p w:rsidR="001260E3" w:rsidRDefault="00FE4B9A" w:rsidP="00CB20D5">
            <w:pPr>
              <w:bidi/>
            </w:pPr>
            <w:r>
              <w:rPr>
                <w:rFonts w:cs="Arial"/>
                <w:szCs w:val="21"/>
                <w:rtl/>
              </w:rPr>
              <w:t>استعراض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المخططات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والقوالب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دون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إنشاء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أو</w:t>
            </w:r>
            <w:r>
              <w:t xml:space="preserve"> </w:t>
            </w:r>
            <w:r>
              <w:rPr>
                <w:rFonts w:cs="Arial"/>
                <w:szCs w:val="21"/>
                <w:rtl/>
              </w:rPr>
              <w:t>تع</w:t>
            </w:r>
            <w:r>
              <w:rPr>
                <w:rFonts w:cs="Arial"/>
                <w:szCs w:val="21"/>
                <w:rtl/>
              </w:rPr>
              <w:t>ديل</w:t>
            </w:r>
            <w:r>
              <w:t>.</w:t>
            </w:r>
          </w:p>
        </w:tc>
      </w:tr>
    </w:tbl>
    <w:p w:rsidR="001260E3" w:rsidRDefault="00FE4B9A" w:rsidP="00CB20D5">
      <w:pPr>
        <w:bidi/>
      </w:pPr>
      <w:r>
        <w:rPr>
          <w:b/>
          <w:sz w:val="28"/>
        </w:rPr>
        <w:t xml:space="preserve">5. </w:t>
      </w:r>
      <w:r>
        <w:rPr>
          <w:rFonts w:cs="Arial"/>
          <w:b/>
          <w:bCs/>
          <w:sz w:val="28"/>
          <w:szCs w:val="28"/>
          <w:rtl/>
        </w:rPr>
        <w:t>سير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العمل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الأساسي</w:t>
      </w:r>
      <w:r>
        <w:rPr>
          <w:b/>
          <w:sz w:val="28"/>
        </w:rPr>
        <w:t xml:space="preserve"> (Core Workflow)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تسجيل</w:t>
      </w:r>
      <w:r>
        <w:t xml:space="preserve"> </w:t>
      </w:r>
      <w:r>
        <w:rPr>
          <w:rFonts w:cs="Arial"/>
          <w:szCs w:val="21"/>
          <w:rtl/>
        </w:rPr>
        <w:t>الدخول</w:t>
      </w:r>
      <w:r>
        <w:t xml:space="preserve"> </w:t>
      </w:r>
      <w:r>
        <w:rPr>
          <w:rFonts w:cs="Arial"/>
          <w:szCs w:val="21"/>
          <w:rtl/>
        </w:rPr>
        <w:t>وتطبيق</w:t>
      </w:r>
      <w:r>
        <w:t xml:space="preserve"> </w:t>
      </w:r>
      <w:r>
        <w:rPr>
          <w:rFonts w:cs="Arial"/>
          <w:szCs w:val="21"/>
          <w:rtl/>
        </w:rPr>
        <w:t>الصلاحيات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رفع</w:t>
      </w:r>
      <w:r>
        <w:t xml:space="preserve"> </w:t>
      </w:r>
      <w:r>
        <w:rPr>
          <w:rFonts w:cs="Arial"/>
          <w:szCs w:val="21"/>
          <w:rtl/>
        </w:rPr>
        <w:t>ملف</w:t>
      </w:r>
      <w:r>
        <w:t xml:space="preserve"> CSV </w:t>
      </w:r>
      <w:r>
        <w:rPr>
          <w:rFonts w:cs="Arial"/>
          <w:szCs w:val="21"/>
          <w:rtl/>
        </w:rPr>
        <w:t>أو</w:t>
      </w:r>
      <w:r>
        <w:t xml:space="preserve"> Excel.</w:t>
      </w:r>
    </w:p>
    <w:p w:rsidR="001260E3" w:rsidRDefault="00FE4B9A" w:rsidP="00CB20D5">
      <w:pPr>
        <w:pStyle w:val="ListNumber"/>
        <w:bidi/>
      </w:pPr>
      <w:r>
        <w:t xml:space="preserve">Data Profiling </w:t>
      </w:r>
      <w:r>
        <w:rPr>
          <w:rFonts w:cs="Arial"/>
          <w:szCs w:val="21"/>
          <w:rtl/>
        </w:rPr>
        <w:t>لاكتشاف</w:t>
      </w:r>
      <w:r>
        <w:t xml:space="preserve"> </w:t>
      </w:r>
      <w:r>
        <w:rPr>
          <w:rFonts w:cs="Arial"/>
          <w:szCs w:val="21"/>
          <w:rtl/>
        </w:rPr>
        <w:t>أسماء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وأنواعها</w:t>
      </w:r>
      <w:r>
        <w:t xml:space="preserve"> </w:t>
      </w:r>
      <w:r>
        <w:rPr>
          <w:rFonts w:cs="Arial"/>
          <w:szCs w:val="21"/>
          <w:rtl/>
        </w:rPr>
        <w:t>وخصائصها</w:t>
      </w:r>
      <w:r>
        <w:t xml:space="preserve"> </w:t>
      </w:r>
      <w:r>
        <w:rPr>
          <w:rFonts w:cs="Arial"/>
          <w:szCs w:val="21"/>
          <w:rtl/>
        </w:rPr>
        <w:t>الأساسية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معاينة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المناسبة</w:t>
      </w:r>
      <w:r>
        <w:t xml:space="preserve"> </w:t>
      </w:r>
      <w:r>
        <w:rPr>
          <w:rFonts w:cs="Arial"/>
          <w:szCs w:val="21"/>
          <w:rtl/>
        </w:rPr>
        <w:t>للمحاور</w:t>
      </w:r>
      <w:r>
        <w:t xml:space="preserve"> </w:t>
      </w:r>
      <w:r>
        <w:rPr>
          <w:rFonts w:cs="Arial"/>
          <w:szCs w:val="21"/>
          <w:rtl/>
        </w:rPr>
        <w:t>والمقاييس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اختيار</w:t>
      </w:r>
      <w:r>
        <w:t xml:space="preserve"> Aggregati</w:t>
      </w:r>
      <w:r>
        <w:t xml:space="preserve">on </w:t>
      </w:r>
      <w:r>
        <w:rPr>
          <w:rFonts w:cs="Arial"/>
          <w:szCs w:val="21"/>
          <w:rtl/>
        </w:rPr>
        <w:t>و</w:t>
      </w:r>
      <w:r>
        <w:t xml:space="preserve">Sorting </w:t>
      </w:r>
      <w:r>
        <w:rPr>
          <w:rFonts w:cs="Arial"/>
          <w:szCs w:val="21"/>
          <w:rtl/>
        </w:rPr>
        <w:t>و</w:t>
      </w:r>
      <w:r>
        <w:t xml:space="preserve">Time Granularity </w:t>
      </w:r>
      <w:r>
        <w:rPr>
          <w:rFonts w:cs="Arial"/>
          <w:szCs w:val="21"/>
          <w:rtl/>
        </w:rPr>
        <w:t>حسب</w:t>
      </w:r>
      <w:r>
        <w:t xml:space="preserve"> </w:t>
      </w:r>
      <w:r>
        <w:rPr>
          <w:rFonts w:cs="Arial"/>
          <w:szCs w:val="21"/>
          <w:rtl/>
        </w:rPr>
        <w:t>الحالة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التحقق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توافق</w:t>
      </w:r>
      <w:r>
        <w:t xml:space="preserve"> </w:t>
      </w:r>
      <w:r>
        <w:rPr>
          <w:rFonts w:cs="Arial"/>
          <w:szCs w:val="21"/>
          <w:rtl/>
        </w:rPr>
        <w:t>الاختيارات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أنواع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عرض</w:t>
      </w:r>
      <w:r>
        <w:t xml:space="preserve"> </w:t>
      </w:r>
      <w:r>
        <w:rPr>
          <w:rFonts w:cs="Arial"/>
          <w:szCs w:val="21"/>
          <w:rtl/>
        </w:rPr>
        <w:t>توصية</w:t>
      </w:r>
      <w:r>
        <w:t xml:space="preserve"> </w:t>
      </w:r>
      <w:r>
        <w:rPr>
          <w:rFonts w:cs="Arial"/>
          <w:szCs w:val="21"/>
          <w:rtl/>
        </w:rPr>
        <w:t>اختيارية</w:t>
      </w:r>
      <w:r>
        <w:t xml:space="preserve"> </w:t>
      </w:r>
      <w:r>
        <w:rPr>
          <w:rFonts w:cs="Arial"/>
          <w:szCs w:val="21"/>
          <w:rtl/>
        </w:rPr>
        <w:t>بنوع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مناسب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تحويل</w:t>
      </w:r>
      <w:r>
        <w:t xml:space="preserve"> </w:t>
      </w:r>
      <w:r>
        <w:rPr>
          <w:rFonts w:cs="Arial"/>
          <w:szCs w:val="21"/>
          <w:rtl/>
        </w:rPr>
        <w:t>الاختيارات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Chart Specification </w:t>
      </w:r>
      <w:r>
        <w:rPr>
          <w:rFonts w:cs="Arial"/>
          <w:szCs w:val="21"/>
          <w:rtl/>
        </w:rPr>
        <w:t>ثم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مراجعة</w:t>
      </w:r>
      <w:r>
        <w:t xml:space="preserve"> </w:t>
      </w:r>
      <w:r>
        <w:rPr>
          <w:rFonts w:cs="Arial"/>
          <w:szCs w:val="21"/>
          <w:rtl/>
        </w:rPr>
        <w:t>المحلل</w:t>
      </w:r>
      <w:r>
        <w:t xml:space="preserve"> </w:t>
      </w:r>
      <w:r>
        <w:rPr>
          <w:rFonts w:cs="Arial"/>
          <w:szCs w:val="21"/>
          <w:rtl/>
        </w:rPr>
        <w:t>للنتيجة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تعديل</w:t>
      </w:r>
      <w:r>
        <w:t xml:space="preserve"> </w:t>
      </w:r>
      <w:r>
        <w:rPr>
          <w:rFonts w:cs="Arial"/>
          <w:szCs w:val="21"/>
          <w:rtl/>
        </w:rPr>
        <w:t>الإعدادات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كل</w:t>
      </w:r>
      <w:r>
        <w:t xml:space="preserve"> </w:t>
      </w:r>
      <w:r>
        <w:rPr>
          <w:rFonts w:cs="Arial"/>
          <w:szCs w:val="21"/>
          <w:rtl/>
        </w:rPr>
        <w:t>نسخة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تصدير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كصورة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كقالب</w:t>
      </w:r>
      <w:r>
        <w:t xml:space="preserve"> </w:t>
      </w:r>
      <w:r>
        <w:rPr>
          <w:rFonts w:cs="Arial"/>
          <w:szCs w:val="21"/>
          <w:rtl/>
        </w:rPr>
        <w:t>اختياريًا</w:t>
      </w:r>
      <w:r>
        <w:t>.</w:t>
      </w:r>
    </w:p>
    <w:p w:rsidR="001260E3" w:rsidRDefault="00FE4B9A" w:rsidP="00CB20D5">
      <w:pPr>
        <w:pStyle w:val="ListNumber"/>
        <w:bidi/>
      </w:pPr>
      <w:r>
        <w:rPr>
          <w:rFonts w:cs="Arial"/>
          <w:szCs w:val="21"/>
          <w:rtl/>
        </w:rPr>
        <w:t>إتاحة</w:t>
      </w:r>
      <w:r>
        <w:t xml:space="preserve"> </w:t>
      </w:r>
      <w:r>
        <w:rPr>
          <w:rFonts w:cs="Arial"/>
          <w:szCs w:val="21"/>
          <w:rtl/>
        </w:rPr>
        <w:t>القالب</w:t>
      </w:r>
      <w:r>
        <w:t xml:space="preserve"> </w:t>
      </w:r>
      <w:r>
        <w:rPr>
          <w:rFonts w:cs="Arial"/>
          <w:szCs w:val="21"/>
          <w:rtl/>
        </w:rPr>
        <w:t>للفريق</w:t>
      </w:r>
      <w:r>
        <w:t xml:space="preserve"> </w:t>
      </w:r>
      <w:r>
        <w:rPr>
          <w:rFonts w:cs="Arial"/>
          <w:szCs w:val="21"/>
          <w:rtl/>
        </w:rPr>
        <w:t>حسب</w:t>
      </w:r>
      <w:r>
        <w:t xml:space="preserve"> </w:t>
      </w:r>
      <w:r>
        <w:rPr>
          <w:rFonts w:cs="Arial"/>
          <w:szCs w:val="21"/>
          <w:rtl/>
        </w:rPr>
        <w:t>الصلاحيات</w:t>
      </w:r>
      <w:r>
        <w:t>.</w:t>
      </w:r>
    </w:p>
    <w:p w:rsidR="001260E3" w:rsidRDefault="00FE4B9A" w:rsidP="00CB20D5">
      <w:pPr>
        <w:bidi/>
      </w:pPr>
      <w:r>
        <w:rPr>
          <w:b/>
          <w:sz w:val="28"/>
        </w:rPr>
        <w:t xml:space="preserve">6. </w:t>
      </w:r>
      <w:r>
        <w:rPr>
          <w:rFonts w:cs="Arial"/>
          <w:b/>
          <w:bCs/>
          <w:sz w:val="28"/>
          <w:szCs w:val="28"/>
          <w:rtl/>
        </w:rPr>
        <w:t>المتطلبات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الوظيفية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التفصيلية</w:t>
      </w:r>
    </w:p>
    <w:p w:rsidR="001260E3" w:rsidRDefault="00FE4B9A" w:rsidP="00CB20D5">
      <w:pPr>
        <w:bidi/>
      </w:pPr>
      <w:r>
        <w:rPr>
          <w:b/>
          <w:sz w:val="24"/>
        </w:rPr>
        <w:t xml:space="preserve">6.1 </w:t>
      </w:r>
      <w:r>
        <w:rPr>
          <w:rFonts w:cs="Arial"/>
          <w:b/>
          <w:bCs/>
          <w:sz w:val="24"/>
          <w:szCs w:val="24"/>
          <w:rtl/>
        </w:rPr>
        <w:t>إدارة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البيانات</w:t>
      </w:r>
      <w:r>
        <w:rPr>
          <w:b/>
          <w:sz w:val="24"/>
        </w:rPr>
        <w:t xml:space="preserve"> (Data Management)</w:t>
      </w:r>
    </w:p>
    <w:p w:rsidR="001260E3" w:rsidRDefault="00FE4B9A" w:rsidP="00CB20D5">
      <w:pPr>
        <w:bidi/>
      </w:pPr>
      <w:r>
        <w:t xml:space="preserve">• FR-1.1 </w:t>
      </w:r>
      <w:r>
        <w:rPr>
          <w:rFonts w:cs="Arial"/>
          <w:szCs w:val="21"/>
          <w:rtl/>
        </w:rPr>
        <w:t>رفع</w:t>
      </w:r>
      <w:r>
        <w:t xml:space="preserve"> CSV </w:t>
      </w:r>
      <w:r>
        <w:rPr>
          <w:rFonts w:cs="Arial"/>
          <w:szCs w:val="21"/>
          <w:rtl/>
        </w:rPr>
        <w:t>أو</w:t>
      </w:r>
      <w:r>
        <w:t xml:space="preserve"> Excel </w:t>
      </w:r>
      <w:r>
        <w:rPr>
          <w:rFonts w:cs="Arial"/>
          <w:szCs w:val="21"/>
          <w:rtl/>
        </w:rPr>
        <w:t>كمصدر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>.</w:t>
      </w:r>
    </w:p>
    <w:p w:rsidR="001260E3" w:rsidRDefault="00FE4B9A" w:rsidP="00CB20D5">
      <w:pPr>
        <w:bidi/>
      </w:pPr>
      <w:r>
        <w:t xml:space="preserve">• FR-1.2 </w:t>
      </w:r>
      <w:r>
        <w:rPr>
          <w:rFonts w:cs="Arial"/>
          <w:szCs w:val="21"/>
          <w:rtl/>
        </w:rPr>
        <w:t>معاينة</w:t>
      </w:r>
      <w:r>
        <w:t xml:space="preserve"> </w:t>
      </w:r>
      <w:r>
        <w:rPr>
          <w:rFonts w:cs="Arial"/>
          <w:szCs w:val="21"/>
          <w:rtl/>
        </w:rPr>
        <w:t>عينة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بعد</w:t>
      </w:r>
      <w:r>
        <w:t xml:space="preserve"> </w:t>
      </w:r>
      <w:r>
        <w:rPr>
          <w:rFonts w:cs="Arial"/>
          <w:szCs w:val="21"/>
          <w:rtl/>
        </w:rPr>
        <w:t>الاستيراد</w:t>
      </w:r>
      <w:r>
        <w:t>.</w:t>
      </w:r>
    </w:p>
    <w:p w:rsidR="001260E3" w:rsidRDefault="00FE4B9A" w:rsidP="00CB20D5">
      <w:pPr>
        <w:bidi/>
      </w:pPr>
      <w:r>
        <w:t xml:space="preserve">• FR-1.3 </w:t>
      </w:r>
      <w:r>
        <w:rPr>
          <w:rFonts w:cs="Arial"/>
          <w:szCs w:val="21"/>
          <w:rtl/>
        </w:rPr>
        <w:t>اكتشاف</w:t>
      </w:r>
      <w:r>
        <w:t xml:space="preserve"> </w:t>
      </w:r>
      <w:r>
        <w:rPr>
          <w:rFonts w:cs="Arial"/>
          <w:szCs w:val="21"/>
          <w:rtl/>
        </w:rPr>
        <w:t>أ</w:t>
      </w:r>
      <w:r>
        <w:rPr>
          <w:rFonts w:cs="Arial"/>
          <w:szCs w:val="21"/>
          <w:rtl/>
        </w:rPr>
        <w:t>نواع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تلقائيًا</w:t>
      </w:r>
      <w:r>
        <w:t>.</w:t>
      </w:r>
    </w:p>
    <w:p w:rsidR="001260E3" w:rsidRDefault="00FE4B9A" w:rsidP="00CB20D5">
      <w:pPr>
        <w:bidi/>
      </w:pPr>
      <w:r>
        <w:t xml:space="preserve">• FR-1.4 </w:t>
      </w:r>
      <w:r>
        <w:rPr>
          <w:rFonts w:cs="Arial"/>
          <w:szCs w:val="21"/>
          <w:rtl/>
        </w:rPr>
        <w:t>عرض</w:t>
      </w:r>
      <w:r>
        <w:t xml:space="preserve"> </w:t>
      </w:r>
      <w:r>
        <w:rPr>
          <w:rFonts w:cs="Arial"/>
          <w:szCs w:val="21"/>
          <w:rtl/>
        </w:rPr>
        <w:t>ملخص</w:t>
      </w:r>
      <w:r>
        <w:t xml:space="preserve"> </w:t>
      </w:r>
      <w:r>
        <w:rPr>
          <w:rFonts w:cs="Arial"/>
          <w:szCs w:val="21"/>
          <w:rtl/>
        </w:rPr>
        <w:t>أساسي</w:t>
      </w:r>
      <w:r>
        <w:t xml:space="preserve"> </w:t>
      </w:r>
      <w:r>
        <w:rPr>
          <w:rFonts w:cs="Arial"/>
          <w:szCs w:val="21"/>
          <w:rtl/>
        </w:rPr>
        <w:t>للأعمدة</w:t>
      </w:r>
      <w:r>
        <w:t xml:space="preserve"> </w:t>
      </w:r>
      <w:r>
        <w:rPr>
          <w:rFonts w:cs="Arial"/>
          <w:szCs w:val="21"/>
          <w:rtl/>
        </w:rPr>
        <w:t>مثل</w:t>
      </w:r>
      <w:r>
        <w:t xml:space="preserve"> </w:t>
      </w:r>
      <w:r>
        <w:rPr>
          <w:rFonts w:cs="Arial"/>
          <w:szCs w:val="21"/>
          <w:rtl/>
        </w:rPr>
        <w:t>النوع</w:t>
      </w:r>
      <w:r>
        <w:t xml:space="preserve"> </w:t>
      </w:r>
      <w:r>
        <w:rPr>
          <w:rFonts w:cs="Arial"/>
          <w:szCs w:val="21"/>
          <w:rtl/>
        </w:rPr>
        <w:t>والقيم</w:t>
      </w:r>
      <w:r>
        <w:t xml:space="preserve"> </w:t>
      </w:r>
      <w:r>
        <w:rPr>
          <w:rFonts w:cs="Arial"/>
          <w:szCs w:val="21"/>
          <w:rtl/>
        </w:rPr>
        <w:t>الفريدة</w:t>
      </w:r>
      <w:r>
        <w:t xml:space="preserve"> </w:t>
      </w:r>
      <w:r>
        <w:rPr>
          <w:rFonts w:cs="Arial"/>
          <w:szCs w:val="21"/>
          <w:rtl/>
        </w:rPr>
        <w:t>والقيم</w:t>
      </w:r>
      <w:r>
        <w:t xml:space="preserve"> </w:t>
      </w:r>
      <w:r>
        <w:rPr>
          <w:rFonts w:cs="Arial"/>
          <w:szCs w:val="21"/>
          <w:rtl/>
        </w:rPr>
        <w:t>المفقودة</w:t>
      </w:r>
      <w:r>
        <w:t xml:space="preserve"> </w:t>
      </w:r>
      <w:r>
        <w:rPr>
          <w:rFonts w:cs="Arial"/>
          <w:szCs w:val="21"/>
          <w:rtl/>
        </w:rPr>
        <w:t>عند</w:t>
      </w:r>
      <w:r>
        <w:t xml:space="preserve"> </w:t>
      </w:r>
      <w:r>
        <w:rPr>
          <w:rFonts w:cs="Arial"/>
          <w:szCs w:val="21"/>
          <w:rtl/>
        </w:rPr>
        <w:t>توفرها</w:t>
      </w:r>
      <w:r>
        <w:t>.</w:t>
      </w:r>
    </w:p>
    <w:p w:rsidR="001260E3" w:rsidRDefault="00FE4B9A" w:rsidP="00CB20D5">
      <w:pPr>
        <w:bidi/>
      </w:pPr>
      <w:r>
        <w:rPr>
          <w:b/>
          <w:sz w:val="24"/>
        </w:rPr>
        <w:t>6.2 Guided Analysis Builder</w:t>
      </w:r>
    </w:p>
    <w:p w:rsidR="001260E3" w:rsidRDefault="00FE4B9A" w:rsidP="00CB20D5">
      <w:pPr>
        <w:bidi/>
      </w:pPr>
      <w:r>
        <w:t xml:space="preserve">• FR-2.1 </w:t>
      </w: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قائمة</w:t>
      </w:r>
      <w:r>
        <w:t xml:space="preserve"> </w:t>
      </w:r>
      <w:r>
        <w:rPr>
          <w:rFonts w:cs="Arial"/>
          <w:szCs w:val="21"/>
          <w:rtl/>
        </w:rPr>
        <w:t>الأنواع</w:t>
      </w:r>
      <w:r>
        <w:t xml:space="preserve"> </w:t>
      </w:r>
      <w:r>
        <w:rPr>
          <w:rFonts w:cs="Arial"/>
          <w:szCs w:val="21"/>
          <w:rtl/>
        </w:rPr>
        <w:t>المدعومة</w:t>
      </w:r>
      <w:r>
        <w:t>.</w:t>
      </w:r>
    </w:p>
    <w:p w:rsidR="001260E3" w:rsidRDefault="00FE4B9A" w:rsidP="00CB20D5">
      <w:pPr>
        <w:bidi/>
      </w:pPr>
      <w:r>
        <w:t xml:space="preserve">• FR-2.2 </w:t>
      </w: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قوائم</w:t>
      </w:r>
      <w:r>
        <w:t xml:space="preserve"> </w:t>
      </w:r>
      <w:r>
        <w:rPr>
          <w:rFonts w:cs="Arial"/>
          <w:szCs w:val="21"/>
          <w:rtl/>
        </w:rPr>
        <w:t>ديناميكية</w:t>
      </w:r>
      <w:r>
        <w:t xml:space="preserve"> </w:t>
      </w:r>
      <w:r>
        <w:rPr>
          <w:rFonts w:cs="Arial"/>
          <w:szCs w:val="21"/>
          <w:rtl/>
        </w:rPr>
        <w:t>تعتمد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FR-2.3 </w:t>
      </w:r>
      <w:r>
        <w:rPr>
          <w:rFonts w:cs="Arial"/>
          <w:szCs w:val="21"/>
          <w:rtl/>
        </w:rPr>
        <w:t>اختيار</w:t>
      </w:r>
      <w:r>
        <w:t xml:space="preserve"> Dimension/Category </w:t>
      </w:r>
      <w:r>
        <w:rPr>
          <w:rFonts w:cs="Arial"/>
          <w:szCs w:val="21"/>
          <w:rtl/>
        </w:rPr>
        <w:t>و</w:t>
      </w:r>
      <w:r>
        <w:t xml:space="preserve">Metric/Value </w:t>
      </w:r>
      <w:r>
        <w:rPr>
          <w:rFonts w:cs="Arial"/>
          <w:szCs w:val="21"/>
          <w:rtl/>
        </w:rPr>
        <w:t>حسب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>.</w:t>
      </w:r>
    </w:p>
    <w:p w:rsidR="001260E3" w:rsidRDefault="00FE4B9A" w:rsidP="00CB20D5">
      <w:pPr>
        <w:bidi/>
      </w:pPr>
      <w:r>
        <w:t xml:space="preserve">• FR-2.4 </w:t>
      </w:r>
      <w:r>
        <w:rPr>
          <w:rFonts w:cs="Arial"/>
          <w:szCs w:val="21"/>
          <w:rtl/>
        </w:rPr>
        <w:t>اختيار</w:t>
      </w:r>
      <w:r>
        <w:t xml:space="preserve"> Sum </w:t>
      </w:r>
      <w:r>
        <w:rPr>
          <w:rFonts w:cs="Arial"/>
          <w:szCs w:val="21"/>
          <w:rtl/>
        </w:rPr>
        <w:t>و</w:t>
      </w:r>
      <w:r>
        <w:t xml:space="preserve">Average </w:t>
      </w:r>
      <w:r>
        <w:rPr>
          <w:rFonts w:cs="Arial"/>
          <w:szCs w:val="21"/>
          <w:rtl/>
        </w:rPr>
        <w:t>و</w:t>
      </w:r>
      <w:r>
        <w:t xml:space="preserve">Count </w:t>
      </w:r>
      <w:r>
        <w:rPr>
          <w:rFonts w:cs="Arial"/>
          <w:szCs w:val="21"/>
          <w:rtl/>
        </w:rPr>
        <w:t>و</w:t>
      </w:r>
      <w:r>
        <w:t xml:space="preserve">Min </w:t>
      </w:r>
      <w:r>
        <w:rPr>
          <w:rFonts w:cs="Arial"/>
          <w:szCs w:val="21"/>
          <w:rtl/>
        </w:rPr>
        <w:t>و</w:t>
      </w:r>
      <w:r>
        <w:t xml:space="preserve">Max </w:t>
      </w:r>
      <w:r>
        <w:rPr>
          <w:rFonts w:cs="Arial"/>
          <w:szCs w:val="21"/>
          <w:rtl/>
        </w:rPr>
        <w:t>عندما</w:t>
      </w:r>
      <w:r>
        <w:t xml:space="preserve"> </w:t>
      </w:r>
      <w:r>
        <w:rPr>
          <w:rFonts w:cs="Arial"/>
          <w:szCs w:val="21"/>
          <w:rtl/>
        </w:rPr>
        <w:t>تكون</w:t>
      </w:r>
      <w:r>
        <w:t xml:space="preserve"> </w:t>
      </w:r>
      <w:r>
        <w:rPr>
          <w:rFonts w:cs="Arial"/>
          <w:szCs w:val="21"/>
          <w:rtl/>
        </w:rPr>
        <w:t>مناسبة</w:t>
      </w:r>
      <w:r>
        <w:t>.</w:t>
      </w:r>
    </w:p>
    <w:p w:rsidR="001260E3" w:rsidRDefault="00FE4B9A" w:rsidP="00CB20D5">
      <w:pPr>
        <w:bidi/>
      </w:pPr>
      <w:r>
        <w:lastRenderedPageBreak/>
        <w:t xml:space="preserve">• FR-2.5 </w:t>
      </w:r>
      <w:r>
        <w:rPr>
          <w:rFonts w:cs="Arial"/>
          <w:szCs w:val="21"/>
          <w:rtl/>
        </w:rPr>
        <w:t>اختيار</w:t>
      </w:r>
      <w:r>
        <w:t xml:space="preserve"> Sorting </w:t>
      </w:r>
      <w:r>
        <w:rPr>
          <w:rFonts w:cs="Arial"/>
          <w:szCs w:val="21"/>
          <w:rtl/>
        </w:rPr>
        <w:t>و</w:t>
      </w:r>
      <w:r>
        <w:t xml:space="preserve">Time Granularity </w:t>
      </w:r>
      <w:r>
        <w:rPr>
          <w:rFonts w:cs="Arial"/>
          <w:szCs w:val="21"/>
          <w:rtl/>
        </w:rPr>
        <w:t>وبعض</w:t>
      </w:r>
      <w:r>
        <w:t xml:space="preserve"> </w:t>
      </w:r>
      <w:r>
        <w:rPr>
          <w:rFonts w:cs="Arial"/>
          <w:szCs w:val="21"/>
          <w:rtl/>
        </w:rPr>
        <w:t>إعدادات</w:t>
      </w:r>
      <w:r>
        <w:t xml:space="preserve"> </w:t>
      </w:r>
      <w:r>
        <w:rPr>
          <w:rFonts w:cs="Arial"/>
          <w:szCs w:val="21"/>
          <w:rtl/>
        </w:rPr>
        <w:t>العرض</w:t>
      </w:r>
      <w:r>
        <w:t>.</w:t>
      </w:r>
    </w:p>
    <w:p w:rsidR="001260E3" w:rsidRDefault="00FE4B9A" w:rsidP="00CB20D5">
      <w:pPr>
        <w:bidi/>
      </w:pPr>
      <w:r>
        <w:t xml:space="preserve">• FR-2.6 </w:t>
      </w:r>
      <w:r>
        <w:rPr>
          <w:rFonts w:cs="Arial"/>
          <w:szCs w:val="21"/>
          <w:rtl/>
        </w:rPr>
        <w:t>منع</w:t>
      </w:r>
      <w:r>
        <w:t xml:space="preserve"> </w:t>
      </w:r>
      <w:r>
        <w:rPr>
          <w:rFonts w:cs="Arial"/>
          <w:szCs w:val="21"/>
          <w:rtl/>
        </w:rPr>
        <w:t>الخيارات</w:t>
      </w:r>
      <w:r>
        <w:t xml:space="preserve"> </w:t>
      </w:r>
      <w:r>
        <w:rPr>
          <w:rFonts w:cs="Arial"/>
          <w:szCs w:val="21"/>
          <w:rtl/>
        </w:rPr>
        <w:t>غير</w:t>
      </w:r>
      <w:r>
        <w:t xml:space="preserve"> </w:t>
      </w:r>
      <w:r>
        <w:rPr>
          <w:rFonts w:cs="Arial"/>
          <w:szCs w:val="21"/>
          <w:rtl/>
        </w:rPr>
        <w:t>المتوافقة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أنواع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>.</w:t>
      </w:r>
    </w:p>
    <w:p w:rsidR="001260E3" w:rsidRDefault="00FE4B9A" w:rsidP="00CB20D5">
      <w:pPr>
        <w:bidi/>
      </w:pPr>
      <w:r>
        <w:t xml:space="preserve">• FR-2.7 </w:t>
      </w:r>
      <w:r>
        <w:rPr>
          <w:rFonts w:cs="Arial"/>
          <w:szCs w:val="21"/>
          <w:rtl/>
        </w:rPr>
        <w:t>اقتراح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مناسب</w:t>
      </w:r>
      <w:r>
        <w:t xml:space="preserve"> </w:t>
      </w:r>
      <w:r>
        <w:rPr>
          <w:rFonts w:cs="Arial"/>
          <w:szCs w:val="21"/>
          <w:rtl/>
        </w:rPr>
        <w:t>اختياريًا</w:t>
      </w:r>
      <w:r>
        <w:t xml:space="preserve"> </w:t>
      </w:r>
      <w:r>
        <w:rPr>
          <w:rFonts w:cs="Arial"/>
          <w:szCs w:val="21"/>
          <w:rtl/>
        </w:rPr>
        <w:t>بناءً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خصائص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FR-2.8 </w:t>
      </w:r>
      <w:r>
        <w:rPr>
          <w:rFonts w:cs="Arial"/>
          <w:szCs w:val="21"/>
          <w:rtl/>
        </w:rPr>
        <w:t>عرض</w:t>
      </w:r>
      <w:r>
        <w:t xml:space="preserve"> </w:t>
      </w:r>
      <w:r>
        <w:rPr>
          <w:rFonts w:cs="Arial"/>
          <w:szCs w:val="21"/>
          <w:rtl/>
        </w:rPr>
        <w:t>ملخص</w:t>
      </w:r>
      <w:r>
        <w:t xml:space="preserve"> </w:t>
      </w:r>
      <w:r>
        <w:rPr>
          <w:rFonts w:cs="Arial"/>
          <w:szCs w:val="21"/>
          <w:rtl/>
        </w:rPr>
        <w:t>لإعدادات</w:t>
      </w:r>
      <w:r>
        <w:t xml:space="preserve"> </w:t>
      </w:r>
      <w:r>
        <w:rPr>
          <w:rFonts w:cs="Arial"/>
          <w:szCs w:val="21"/>
          <w:rtl/>
        </w:rPr>
        <w:t>التحليل</w:t>
      </w:r>
      <w:r>
        <w:t xml:space="preserve"> </w:t>
      </w:r>
      <w:r>
        <w:rPr>
          <w:rFonts w:cs="Arial"/>
          <w:szCs w:val="21"/>
          <w:rtl/>
        </w:rPr>
        <w:t>قبل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>.</w:t>
      </w:r>
    </w:p>
    <w:p w:rsidR="001260E3" w:rsidRDefault="00FE4B9A" w:rsidP="00CB20D5">
      <w:pPr>
        <w:bidi/>
      </w:pPr>
      <w:r>
        <w:rPr>
          <w:b/>
          <w:sz w:val="24"/>
        </w:rPr>
        <w:t xml:space="preserve">6.3 </w:t>
      </w:r>
      <w:r>
        <w:rPr>
          <w:rFonts w:cs="Arial"/>
          <w:b/>
          <w:bCs/>
          <w:sz w:val="24"/>
          <w:szCs w:val="24"/>
          <w:rtl/>
        </w:rPr>
        <w:t>توليد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وإدارة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المخططات</w:t>
      </w:r>
    </w:p>
    <w:p w:rsidR="001260E3" w:rsidRDefault="00FE4B9A" w:rsidP="00CB20D5">
      <w:pPr>
        <w:bidi/>
      </w:pPr>
      <w:r>
        <w:t xml:space="preserve">• FR-3.1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Chart Specification </w:t>
      </w:r>
      <w:r>
        <w:rPr>
          <w:rFonts w:cs="Arial"/>
          <w:szCs w:val="21"/>
          <w:rtl/>
        </w:rPr>
        <w:t>منظمة</w:t>
      </w:r>
      <w:r>
        <w:t xml:space="preserve"> </w:t>
      </w:r>
      <w:r>
        <w:rPr>
          <w:rFonts w:cs="Arial"/>
          <w:szCs w:val="21"/>
          <w:rtl/>
        </w:rPr>
        <w:t>ناتجة</w:t>
      </w:r>
      <w:r>
        <w:t xml:space="preserve"> </w:t>
      </w:r>
      <w:r>
        <w:rPr>
          <w:rFonts w:cs="Arial"/>
          <w:szCs w:val="21"/>
          <w:rtl/>
        </w:rPr>
        <w:t>عن</w:t>
      </w:r>
      <w:r>
        <w:t xml:space="preserve"> </w:t>
      </w:r>
      <w:r>
        <w:rPr>
          <w:rFonts w:cs="Arial"/>
          <w:szCs w:val="21"/>
          <w:rtl/>
        </w:rPr>
        <w:t>اختيارات</w:t>
      </w:r>
      <w:r>
        <w:t xml:space="preserve"> </w:t>
      </w:r>
      <w:r>
        <w:rPr>
          <w:rFonts w:cs="Arial"/>
          <w:szCs w:val="21"/>
          <w:rtl/>
        </w:rPr>
        <w:t>المستخدم</w:t>
      </w:r>
      <w:r>
        <w:t>.</w:t>
      </w:r>
    </w:p>
    <w:p w:rsidR="001260E3" w:rsidRDefault="00FE4B9A" w:rsidP="00CB20D5">
      <w:pPr>
        <w:bidi/>
      </w:pPr>
      <w:r>
        <w:t xml:space="preserve">• FR-3.2 </w:t>
      </w:r>
      <w:r>
        <w:rPr>
          <w:rFonts w:cs="Arial"/>
          <w:szCs w:val="21"/>
          <w:rtl/>
        </w:rPr>
        <w:t>عرض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بشكل</w:t>
      </w:r>
      <w:r>
        <w:t xml:space="preserve"> </w:t>
      </w:r>
      <w:r>
        <w:rPr>
          <w:rFonts w:cs="Arial"/>
          <w:szCs w:val="21"/>
          <w:rtl/>
        </w:rPr>
        <w:t>تفاعلي</w:t>
      </w:r>
      <w:r>
        <w:t xml:space="preserve"> </w:t>
      </w:r>
      <w:r>
        <w:rPr>
          <w:rFonts w:cs="Arial"/>
          <w:szCs w:val="21"/>
          <w:rtl/>
        </w:rPr>
        <w:t>داخل</w:t>
      </w:r>
      <w:r>
        <w:t xml:space="preserve"> </w:t>
      </w:r>
      <w:r>
        <w:rPr>
          <w:rFonts w:cs="Arial"/>
          <w:szCs w:val="21"/>
          <w:rtl/>
        </w:rPr>
        <w:t>المنصة</w:t>
      </w:r>
      <w:r>
        <w:t>.</w:t>
      </w:r>
    </w:p>
    <w:p w:rsidR="001260E3" w:rsidRDefault="00FE4B9A" w:rsidP="00CB20D5">
      <w:pPr>
        <w:bidi/>
      </w:pPr>
      <w:r>
        <w:t>• FR</w:t>
      </w:r>
      <w:r>
        <w:t xml:space="preserve">-3.3 </w:t>
      </w:r>
      <w:r>
        <w:rPr>
          <w:rFonts w:cs="Arial"/>
          <w:szCs w:val="21"/>
          <w:rtl/>
        </w:rPr>
        <w:t>تعديل</w:t>
      </w:r>
      <w:r>
        <w:t xml:space="preserve"> </w:t>
      </w:r>
      <w:r>
        <w:rPr>
          <w:rFonts w:cs="Arial"/>
          <w:szCs w:val="21"/>
          <w:rtl/>
        </w:rPr>
        <w:t>الإعدادات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>.</w:t>
      </w:r>
    </w:p>
    <w:p w:rsidR="001260E3" w:rsidRDefault="00FE4B9A" w:rsidP="00CB20D5">
      <w:pPr>
        <w:bidi/>
      </w:pPr>
      <w:r>
        <w:t xml:space="preserve">• FR-3.4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كل</w:t>
      </w:r>
      <w:r>
        <w:t xml:space="preserve"> </w:t>
      </w:r>
      <w:r>
        <w:rPr>
          <w:rFonts w:cs="Arial"/>
          <w:szCs w:val="21"/>
          <w:rtl/>
        </w:rPr>
        <w:t>نسخة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إعداداتها</w:t>
      </w:r>
      <w:r>
        <w:t xml:space="preserve"> </w:t>
      </w:r>
      <w:r>
        <w:rPr>
          <w:rFonts w:cs="Arial"/>
          <w:szCs w:val="21"/>
          <w:rtl/>
        </w:rPr>
        <w:t>والطابع</w:t>
      </w:r>
      <w:r>
        <w:t xml:space="preserve"> </w:t>
      </w:r>
      <w:r>
        <w:rPr>
          <w:rFonts w:cs="Arial"/>
          <w:szCs w:val="21"/>
          <w:rtl/>
        </w:rPr>
        <w:t>الزمني</w:t>
      </w:r>
      <w:r>
        <w:t>.</w:t>
      </w:r>
    </w:p>
    <w:p w:rsidR="001260E3" w:rsidRDefault="00FE4B9A" w:rsidP="00CB20D5">
      <w:pPr>
        <w:bidi/>
      </w:pPr>
      <w:r>
        <w:t xml:space="preserve">• FR-3.5 </w:t>
      </w:r>
      <w:r>
        <w:rPr>
          <w:rFonts w:cs="Arial"/>
          <w:szCs w:val="21"/>
          <w:rtl/>
        </w:rPr>
        <w:t>تصدير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النهائي</w:t>
      </w:r>
      <w:r>
        <w:t xml:space="preserve"> JPG/PNG.</w:t>
      </w:r>
    </w:p>
    <w:p w:rsidR="001260E3" w:rsidRDefault="00FE4B9A" w:rsidP="00CB20D5">
      <w:pPr>
        <w:bidi/>
      </w:pPr>
      <w:r>
        <w:rPr>
          <w:b/>
          <w:sz w:val="24"/>
        </w:rPr>
        <w:t xml:space="preserve">6.4 </w:t>
      </w:r>
      <w:r>
        <w:rPr>
          <w:rFonts w:cs="Arial"/>
          <w:b/>
          <w:bCs/>
          <w:sz w:val="24"/>
          <w:szCs w:val="24"/>
          <w:rtl/>
        </w:rPr>
        <w:t>مكتبة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القوالب</w:t>
      </w:r>
    </w:p>
    <w:p w:rsidR="001260E3" w:rsidRDefault="00FE4B9A" w:rsidP="00CB20D5">
      <w:pPr>
        <w:bidi/>
      </w:pPr>
      <w:r>
        <w:t xml:space="preserve">• FR-4.1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كقالب</w:t>
      </w:r>
      <w:r>
        <w:t xml:space="preserve"> </w:t>
      </w:r>
      <w:r>
        <w:rPr>
          <w:rFonts w:cs="Arial"/>
          <w:szCs w:val="21"/>
          <w:rtl/>
        </w:rPr>
        <w:t>قابل</w:t>
      </w:r>
      <w:r>
        <w:t xml:space="preserve"> </w:t>
      </w:r>
      <w:r>
        <w:rPr>
          <w:rFonts w:cs="Arial"/>
          <w:szCs w:val="21"/>
          <w:rtl/>
        </w:rPr>
        <w:t>لإعادة</w:t>
      </w:r>
      <w:r>
        <w:t xml:space="preserve"> </w:t>
      </w:r>
      <w:r>
        <w:rPr>
          <w:rFonts w:cs="Arial"/>
          <w:szCs w:val="21"/>
          <w:rtl/>
        </w:rPr>
        <w:t>الاستخدام</w:t>
      </w:r>
      <w:r>
        <w:t>.</w:t>
      </w:r>
    </w:p>
    <w:p w:rsidR="001260E3" w:rsidRDefault="00FE4B9A" w:rsidP="00CB20D5">
      <w:pPr>
        <w:bidi/>
      </w:pPr>
      <w:r>
        <w:t xml:space="preserve">• FR-4.2 </w:t>
      </w:r>
      <w:r>
        <w:rPr>
          <w:rFonts w:cs="Arial"/>
          <w:szCs w:val="21"/>
          <w:rtl/>
        </w:rPr>
        <w:t>إتاحة</w:t>
      </w:r>
      <w:r>
        <w:t xml:space="preserve"> </w:t>
      </w:r>
      <w:r>
        <w:rPr>
          <w:rFonts w:cs="Arial"/>
          <w:szCs w:val="21"/>
          <w:rtl/>
        </w:rPr>
        <w:t>القوالب</w:t>
      </w:r>
      <w:r>
        <w:t xml:space="preserve"> </w:t>
      </w:r>
      <w:r>
        <w:rPr>
          <w:rFonts w:cs="Arial"/>
          <w:szCs w:val="21"/>
          <w:rtl/>
        </w:rPr>
        <w:t>لبقية</w:t>
      </w:r>
      <w:r>
        <w:t xml:space="preserve"> </w:t>
      </w:r>
      <w:r>
        <w:rPr>
          <w:rFonts w:cs="Arial"/>
          <w:szCs w:val="21"/>
          <w:rtl/>
        </w:rPr>
        <w:t>أعضاء</w:t>
      </w:r>
      <w:r>
        <w:t xml:space="preserve"> </w:t>
      </w:r>
      <w:r>
        <w:rPr>
          <w:rFonts w:cs="Arial"/>
          <w:szCs w:val="21"/>
          <w:rtl/>
        </w:rPr>
        <w:t>الفريق</w:t>
      </w:r>
      <w:r>
        <w:t xml:space="preserve"> </w:t>
      </w:r>
      <w:r>
        <w:rPr>
          <w:rFonts w:cs="Arial"/>
          <w:szCs w:val="21"/>
          <w:rtl/>
        </w:rPr>
        <w:t>حسب</w:t>
      </w:r>
      <w:r>
        <w:t xml:space="preserve"> </w:t>
      </w:r>
      <w:r>
        <w:rPr>
          <w:rFonts w:cs="Arial"/>
          <w:szCs w:val="21"/>
          <w:rtl/>
        </w:rPr>
        <w:t>الصلاحيات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t xml:space="preserve">FR-4.3 </w:t>
      </w:r>
      <w:r>
        <w:rPr>
          <w:rFonts w:cs="Arial"/>
          <w:szCs w:val="21"/>
          <w:rtl/>
        </w:rPr>
        <w:t>تعديل</w:t>
      </w:r>
      <w:r>
        <w:t xml:space="preserve"> </w:t>
      </w:r>
      <w:r>
        <w:rPr>
          <w:rFonts w:cs="Arial"/>
          <w:szCs w:val="21"/>
          <w:rtl/>
        </w:rPr>
        <w:t>العنوان</w:t>
      </w:r>
      <w:r>
        <w:t xml:space="preserve"> </w:t>
      </w:r>
      <w:r>
        <w:rPr>
          <w:rFonts w:cs="Arial"/>
          <w:szCs w:val="21"/>
          <w:rtl/>
        </w:rPr>
        <w:t>والألوان</w:t>
      </w:r>
      <w:r>
        <w:t xml:space="preserve"> </w:t>
      </w:r>
      <w:r>
        <w:rPr>
          <w:rFonts w:cs="Arial"/>
          <w:szCs w:val="21"/>
          <w:rtl/>
        </w:rPr>
        <w:t>وإعدادات</w:t>
      </w:r>
      <w:r>
        <w:t xml:space="preserve"> </w:t>
      </w:r>
      <w:r>
        <w:rPr>
          <w:rFonts w:cs="Arial"/>
          <w:szCs w:val="21"/>
          <w:rtl/>
        </w:rPr>
        <w:t>العرض</w:t>
      </w:r>
      <w:r>
        <w:t xml:space="preserve"> </w:t>
      </w:r>
      <w:r>
        <w:rPr>
          <w:rFonts w:cs="Arial"/>
          <w:szCs w:val="21"/>
          <w:rtl/>
        </w:rPr>
        <w:t>الأساسية</w:t>
      </w:r>
      <w:r>
        <w:t>.</w:t>
      </w:r>
    </w:p>
    <w:p w:rsidR="001260E3" w:rsidRDefault="00FE4B9A" w:rsidP="00CB20D5">
      <w:pPr>
        <w:bidi/>
      </w:pPr>
      <w:r>
        <w:t xml:space="preserve">• FR-4.4 </w:t>
      </w:r>
      <w:r>
        <w:rPr>
          <w:rFonts w:cs="Arial"/>
          <w:szCs w:val="21"/>
          <w:rtl/>
        </w:rPr>
        <w:t>البحث</w:t>
      </w:r>
      <w:r>
        <w:t xml:space="preserve"> </w:t>
      </w:r>
      <w:r>
        <w:rPr>
          <w:rFonts w:cs="Arial"/>
          <w:szCs w:val="21"/>
          <w:rtl/>
        </w:rPr>
        <w:t>بالاسم</w:t>
      </w:r>
      <w:r>
        <w:t xml:space="preserve"> </w:t>
      </w:r>
      <w:r>
        <w:rPr>
          <w:rFonts w:cs="Arial"/>
          <w:szCs w:val="21"/>
          <w:rtl/>
        </w:rPr>
        <w:t>أو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>.</w:t>
      </w:r>
    </w:p>
    <w:p w:rsidR="001260E3" w:rsidRDefault="00FE4B9A" w:rsidP="00CB20D5">
      <w:pPr>
        <w:bidi/>
      </w:pPr>
      <w:r>
        <w:t xml:space="preserve">• FR-4.5 </w:t>
      </w:r>
      <w:r>
        <w:rPr>
          <w:rFonts w:cs="Arial"/>
          <w:szCs w:val="21"/>
          <w:rtl/>
        </w:rPr>
        <w:t>إعادة</w:t>
      </w:r>
      <w:r>
        <w:t xml:space="preserve"> </w:t>
      </w:r>
      <w:r>
        <w:rPr>
          <w:rFonts w:cs="Arial"/>
          <w:szCs w:val="21"/>
          <w:rtl/>
        </w:rPr>
        <w:t>استخدام</w:t>
      </w:r>
      <w:r>
        <w:t xml:space="preserve"> </w:t>
      </w:r>
      <w:r>
        <w:rPr>
          <w:rFonts w:cs="Arial"/>
          <w:szCs w:val="21"/>
          <w:rtl/>
        </w:rPr>
        <w:t>قالب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Dataset </w:t>
      </w:r>
      <w:r>
        <w:rPr>
          <w:rFonts w:cs="Arial"/>
          <w:szCs w:val="21"/>
          <w:rtl/>
        </w:rPr>
        <w:t>جديد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التحقق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توافق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>.</w:t>
      </w:r>
    </w:p>
    <w:p w:rsidR="001260E3" w:rsidRDefault="00FE4B9A" w:rsidP="00CB20D5">
      <w:pPr>
        <w:bidi/>
      </w:pPr>
      <w:r>
        <w:rPr>
          <w:b/>
          <w:sz w:val="24"/>
        </w:rPr>
        <w:t xml:space="preserve">6.5 </w:t>
      </w:r>
      <w:r>
        <w:rPr>
          <w:rFonts w:cs="Arial"/>
          <w:b/>
          <w:bCs/>
          <w:sz w:val="24"/>
          <w:szCs w:val="24"/>
          <w:rtl/>
        </w:rPr>
        <w:t>إدارة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المستخدمين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والصلاحيات</w:t>
      </w:r>
    </w:p>
    <w:p w:rsidR="001260E3" w:rsidRDefault="00FE4B9A" w:rsidP="00CB20D5">
      <w:pPr>
        <w:bidi/>
      </w:pPr>
      <w:r>
        <w:t xml:space="preserve">• FR-5.1 </w:t>
      </w:r>
      <w:r>
        <w:rPr>
          <w:rFonts w:cs="Arial"/>
          <w:szCs w:val="21"/>
          <w:rtl/>
        </w:rPr>
        <w:t>إضافة</w:t>
      </w:r>
      <w:r>
        <w:t xml:space="preserve"> </w:t>
      </w:r>
      <w:r>
        <w:rPr>
          <w:rFonts w:cs="Arial"/>
          <w:szCs w:val="21"/>
          <w:rtl/>
        </w:rPr>
        <w:t>وإزالة</w:t>
      </w:r>
      <w:r>
        <w:t xml:space="preserve"> </w:t>
      </w:r>
      <w:r>
        <w:rPr>
          <w:rFonts w:cs="Arial"/>
          <w:szCs w:val="21"/>
          <w:rtl/>
        </w:rPr>
        <w:t>المستخدمين</w:t>
      </w:r>
      <w:r>
        <w:t xml:space="preserve"> </w:t>
      </w:r>
      <w:r>
        <w:rPr>
          <w:rFonts w:cs="Arial"/>
          <w:szCs w:val="21"/>
          <w:rtl/>
        </w:rPr>
        <w:t>وتحديد</w:t>
      </w:r>
      <w:r>
        <w:t xml:space="preserve"> </w:t>
      </w:r>
      <w:r>
        <w:rPr>
          <w:rFonts w:cs="Arial"/>
          <w:szCs w:val="21"/>
          <w:rtl/>
        </w:rPr>
        <w:t>أدوارهم</w:t>
      </w:r>
      <w:r>
        <w:t>.</w:t>
      </w:r>
    </w:p>
    <w:p w:rsidR="001260E3" w:rsidRDefault="00FE4B9A" w:rsidP="00CB20D5">
      <w:pPr>
        <w:bidi/>
      </w:pPr>
      <w:r>
        <w:t>• FR-5.2 V</w:t>
      </w:r>
      <w:r>
        <w:t xml:space="preserve">iewer </w:t>
      </w:r>
      <w:r>
        <w:rPr>
          <w:rFonts w:cs="Arial"/>
          <w:szCs w:val="21"/>
          <w:rtl/>
        </w:rPr>
        <w:t>يستطيع</w:t>
      </w:r>
      <w:r>
        <w:t xml:space="preserve"> </w:t>
      </w:r>
      <w:r>
        <w:rPr>
          <w:rFonts w:cs="Arial"/>
          <w:szCs w:val="21"/>
          <w:rtl/>
        </w:rPr>
        <w:t>الاستعراض</w:t>
      </w:r>
      <w:r>
        <w:t xml:space="preserve"> </w:t>
      </w:r>
      <w:r>
        <w:rPr>
          <w:rFonts w:cs="Arial"/>
          <w:szCs w:val="21"/>
          <w:rtl/>
        </w:rPr>
        <w:t>فقط</w:t>
      </w:r>
      <w:r>
        <w:t>.</w:t>
      </w:r>
    </w:p>
    <w:p w:rsidR="001260E3" w:rsidRDefault="00FE4B9A" w:rsidP="00CB20D5">
      <w:pPr>
        <w:bidi/>
      </w:pPr>
      <w:r>
        <w:t xml:space="preserve">• FR-5.3 Admin </w:t>
      </w:r>
      <w:r>
        <w:rPr>
          <w:rFonts w:cs="Arial"/>
          <w:szCs w:val="21"/>
          <w:rtl/>
        </w:rPr>
        <w:t>يدير</w:t>
      </w:r>
      <w:r>
        <w:t xml:space="preserve"> </w:t>
      </w:r>
      <w:r>
        <w:rPr>
          <w:rFonts w:cs="Arial"/>
          <w:szCs w:val="21"/>
          <w:rtl/>
        </w:rPr>
        <w:t>إعدادات</w:t>
      </w:r>
      <w:r>
        <w:t xml:space="preserve"> </w:t>
      </w:r>
      <w:r>
        <w:rPr>
          <w:rFonts w:cs="Arial"/>
          <w:szCs w:val="21"/>
          <w:rtl/>
        </w:rPr>
        <w:t>المنصة</w:t>
      </w:r>
      <w:r>
        <w:t xml:space="preserve"> </w:t>
      </w:r>
      <w:r>
        <w:rPr>
          <w:rFonts w:cs="Arial"/>
          <w:szCs w:val="21"/>
          <w:rtl/>
        </w:rPr>
        <w:t>والصلاحيات</w:t>
      </w:r>
      <w:r>
        <w:t>.</w:t>
      </w:r>
    </w:p>
    <w:p w:rsidR="001260E3" w:rsidRDefault="00FE4B9A" w:rsidP="00CB20D5">
      <w:pPr>
        <w:bidi/>
      </w:pPr>
      <w:r>
        <w:rPr>
          <w:b/>
          <w:sz w:val="24"/>
        </w:rPr>
        <w:t xml:space="preserve">6.6 </w:t>
      </w:r>
      <w:r>
        <w:rPr>
          <w:rFonts w:cs="Arial"/>
          <w:b/>
          <w:bCs/>
          <w:sz w:val="24"/>
          <w:szCs w:val="24"/>
          <w:rtl/>
        </w:rPr>
        <w:t>سجل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التدقيق</w:t>
      </w:r>
      <w:r>
        <w:rPr>
          <w:b/>
          <w:sz w:val="24"/>
        </w:rPr>
        <w:t xml:space="preserve"> (Audit Trail)</w:t>
      </w:r>
    </w:p>
    <w:p w:rsidR="001260E3" w:rsidRDefault="00FE4B9A" w:rsidP="00CB20D5">
      <w:pPr>
        <w:bidi/>
      </w:pPr>
      <w:r>
        <w:t xml:space="preserve">• FR-6.1 </w:t>
      </w:r>
      <w:r>
        <w:rPr>
          <w:rFonts w:cs="Arial"/>
          <w:szCs w:val="21"/>
          <w:rtl/>
        </w:rPr>
        <w:t>تسجيل</w:t>
      </w:r>
      <w:r>
        <w:t xml:space="preserve"> </w:t>
      </w:r>
      <w:r>
        <w:rPr>
          <w:rFonts w:cs="Arial"/>
          <w:szCs w:val="21"/>
          <w:rtl/>
        </w:rPr>
        <w:t>إنشاء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كل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المستخدم</w:t>
      </w:r>
      <w:r>
        <w:t xml:space="preserve"> </w:t>
      </w:r>
      <w:r>
        <w:rPr>
          <w:rFonts w:cs="Arial"/>
          <w:szCs w:val="21"/>
          <w:rtl/>
        </w:rPr>
        <w:t>والتاريخ</w:t>
      </w:r>
      <w:r>
        <w:t xml:space="preserve"> </w:t>
      </w:r>
      <w:r>
        <w:rPr>
          <w:rFonts w:cs="Arial"/>
          <w:szCs w:val="21"/>
          <w:rtl/>
        </w:rPr>
        <w:t>والوقت</w:t>
      </w:r>
      <w:r>
        <w:t>.</w:t>
      </w:r>
    </w:p>
    <w:p w:rsidR="001260E3" w:rsidRDefault="00FE4B9A" w:rsidP="00CB20D5">
      <w:pPr>
        <w:bidi/>
      </w:pPr>
      <w:r>
        <w:t xml:space="preserve">• FR-6.2 </w:t>
      </w:r>
      <w:r>
        <w:rPr>
          <w:rFonts w:cs="Arial"/>
          <w:szCs w:val="21"/>
          <w:rtl/>
        </w:rPr>
        <w:t>حفظ</w:t>
      </w:r>
      <w:r>
        <w:t xml:space="preserve"> Chart Specification </w:t>
      </w:r>
      <w:r>
        <w:rPr>
          <w:rFonts w:cs="Arial"/>
          <w:szCs w:val="21"/>
          <w:rtl/>
        </w:rPr>
        <w:t>والإعدادات</w:t>
      </w:r>
      <w:r>
        <w:t xml:space="preserve"> </w:t>
      </w:r>
      <w:r>
        <w:rPr>
          <w:rFonts w:cs="Arial"/>
          <w:szCs w:val="21"/>
          <w:rtl/>
        </w:rPr>
        <w:t>لكل</w:t>
      </w:r>
      <w:r>
        <w:t xml:space="preserve"> </w:t>
      </w:r>
      <w:r>
        <w:rPr>
          <w:rFonts w:cs="Arial"/>
          <w:szCs w:val="21"/>
          <w:rtl/>
        </w:rPr>
        <w:t>نسخة</w:t>
      </w:r>
      <w:r>
        <w:t>.</w:t>
      </w:r>
    </w:p>
    <w:p w:rsidR="001260E3" w:rsidRDefault="00FE4B9A" w:rsidP="00CB20D5">
      <w:pPr>
        <w:bidi/>
      </w:pPr>
      <w:r>
        <w:t xml:space="preserve">• FR-6.3 </w:t>
      </w:r>
      <w:r>
        <w:rPr>
          <w:rFonts w:cs="Arial"/>
          <w:szCs w:val="21"/>
          <w:rtl/>
        </w:rPr>
        <w:t>إتاحة</w:t>
      </w:r>
      <w:r>
        <w:t xml:space="preserve"> </w:t>
      </w:r>
      <w:r>
        <w:rPr>
          <w:rFonts w:cs="Arial"/>
          <w:szCs w:val="21"/>
          <w:rtl/>
        </w:rPr>
        <w:t>الرجوع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النسخ</w:t>
      </w:r>
      <w:r>
        <w:t xml:space="preserve"> </w:t>
      </w:r>
      <w:r>
        <w:rPr>
          <w:rFonts w:cs="Arial"/>
          <w:szCs w:val="21"/>
          <w:rtl/>
        </w:rPr>
        <w:t>السابقة</w:t>
      </w:r>
      <w:r>
        <w:t xml:space="preserve"> </w:t>
      </w:r>
      <w:r>
        <w:rPr>
          <w:rFonts w:cs="Arial"/>
          <w:szCs w:val="21"/>
          <w:rtl/>
        </w:rPr>
        <w:t>وفق</w:t>
      </w:r>
      <w:r>
        <w:t xml:space="preserve"> </w:t>
      </w:r>
      <w:r>
        <w:rPr>
          <w:rFonts w:cs="Arial"/>
          <w:szCs w:val="21"/>
          <w:rtl/>
        </w:rPr>
        <w:t>الصلاحيات</w:t>
      </w:r>
      <w:r>
        <w:t>.</w:t>
      </w:r>
    </w:p>
    <w:p w:rsidR="001260E3" w:rsidRDefault="00FE4B9A" w:rsidP="00CB20D5">
      <w:pPr>
        <w:bidi/>
      </w:pPr>
      <w:r>
        <w:rPr>
          <w:b/>
          <w:sz w:val="28"/>
        </w:rPr>
        <w:t xml:space="preserve">7. </w:t>
      </w:r>
      <w:r>
        <w:rPr>
          <w:rFonts w:cs="Arial"/>
          <w:b/>
          <w:bCs/>
          <w:sz w:val="28"/>
          <w:szCs w:val="28"/>
          <w:rtl/>
        </w:rPr>
        <w:t>المتطلبات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غير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الوظيفية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الأمان</w:t>
      </w:r>
      <w:r>
        <w:t xml:space="preserve">: </w:t>
      </w:r>
      <w:r>
        <w:rPr>
          <w:rFonts w:cs="Arial"/>
          <w:szCs w:val="21"/>
          <w:rtl/>
        </w:rPr>
        <w:t>تشفير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أثناء</w:t>
      </w:r>
      <w:r>
        <w:t xml:space="preserve"> </w:t>
      </w:r>
      <w:r>
        <w:rPr>
          <w:rFonts w:cs="Arial"/>
          <w:szCs w:val="21"/>
          <w:rtl/>
        </w:rPr>
        <w:t>النقل</w:t>
      </w:r>
      <w:r>
        <w:t xml:space="preserve"> </w:t>
      </w:r>
      <w:r>
        <w:rPr>
          <w:rFonts w:cs="Arial"/>
          <w:szCs w:val="21"/>
          <w:rtl/>
        </w:rPr>
        <w:t>والتخزين</w:t>
      </w:r>
      <w:r>
        <w:t xml:space="preserve"> </w:t>
      </w:r>
      <w:r>
        <w:rPr>
          <w:rFonts w:cs="Arial"/>
          <w:szCs w:val="21"/>
          <w:rtl/>
        </w:rPr>
        <w:t>عند</w:t>
      </w:r>
      <w:r>
        <w:t xml:space="preserve"> </w:t>
      </w:r>
      <w:r>
        <w:rPr>
          <w:rFonts w:cs="Arial"/>
          <w:szCs w:val="21"/>
          <w:rtl/>
        </w:rPr>
        <w:t>الحاجة</w:t>
      </w:r>
      <w:r>
        <w:t xml:space="preserve"> </w:t>
      </w:r>
      <w:r>
        <w:rPr>
          <w:rFonts w:cs="Arial"/>
          <w:szCs w:val="21"/>
          <w:rtl/>
        </w:rPr>
        <w:t>وتطبيق</w:t>
      </w:r>
      <w:r>
        <w:t xml:space="preserve"> </w:t>
      </w:r>
      <w:r>
        <w:rPr>
          <w:rFonts w:cs="Arial"/>
          <w:szCs w:val="21"/>
          <w:rtl/>
        </w:rPr>
        <w:t>صلاحيات</w:t>
      </w:r>
      <w:r>
        <w:t xml:space="preserve"> </w:t>
      </w:r>
      <w:r>
        <w:rPr>
          <w:rFonts w:cs="Arial"/>
          <w:szCs w:val="21"/>
          <w:rtl/>
        </w:rPr>
        <w:t>الوصول</w:t>
      </w:r>
      <w:r>
        <w:t>.</w:t>
      </w:r>
    </w:p>
    <w:p w:rsidR="001260E3" w:rsidRDefault="001260E3" w:rsidP="00CB20D5">
      <w:pPr>
        <w:bidi/>
      </w:pPr>
    </w:p>
    <w:p w:rsidR="001260E3" w:rsidRDefault="00FE4B9A" w:rsidP="00CB20D5">
      <w:pPr>
        <w:bidi/>
      </w:pPr>
      <w:r>
        <w:lastRenderedPageBreak/>
        <w:t xml:space="preserve">• </w:t>
      </w:r>
      <w:r>
        <w:rPr>
          <w:rFonts w:cs="Arial"/>
          <w:szCs w:val="21"/>
          <w:rtl/>
        </w:rPr>
        <w:t>التحكم</w:t>
      </w:r>
      <w:r>
        <w:t xml:space="preserve"> </w:t>
      </w:r>
      <w:r>
        <w:rPr>
          <w:rFonts w:cs="Arial"/>
          <w:szCs w:val="21"/>
          <w:rtl/>
        </w:rPr>
        <w:t>بالوصول</w:t>
      </w:r>
      <w:r>
        <w:t xml:space="preserve">: </w:t>
      </w:r>
      <w:r>
        <w:rPr>
          <w:rFonts w:cs="Arial"/>
          <w:szCs w:val="21"/>
          <w:rtl/>
        </w:rPr>
        <w:t>تطبيق</w:t>
      </w:r>
      <w:r>
        <w:t xml:space="preserve"> </w:t>
      </w:r>
      <w:r>
        <w:rPr>
          <w:rFonts w:cs="Arial"/>
          <w:szCs w:val="21"/>
          <w:rtl/>
        </w:rPr>
        <w:t>صلاحيات</w:t>
      </w:r>
      <w:r>
        <w:t xml:space="preserve"> Viewer</w:t>
      </w:r>
      <w:r>
        <w:t xml:space="preserve">/Analyst/Admin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مستوى</w:t>
      </w:r>
      <w:r>
        <w:t xml:space="preserve"> </w:t>
      </w:r>
      <w:r>
        <w:rPr>
          <w:rFonts w:cs="Arial"/>
          <w:szCs w:val="21"/>
          <w:rtl/>
        </w:rPr>
        <w:t>كل</w:t>
      </w:r>
      <w:r>
        <w:t xml:space="preserve"> </w:t>
      </w:r>
      <w:r>
        <w:rPr>
          <w:rFonts w:cs="Arial"/>
          <w:szCs w:val="21"/>
          <w:rtl/>
        </w:rPr>
        <w:t>شاشة</w:t>
      </w:r>
      <w:r>
        <w:t xml:space="preserve"> </w:t>
      </w:r>
      <w:r>
        <w:rPr>
          <w:rFonts w:cs="Arial"/>
          <w:szCs w:val="21"/>
          <w:rtl/>
        </w:rPr>
        <w:t>وإجراء</w:t>
      </w:r>
      <w:r>
        <w:t>.</w:t>
      </w:r>
    </w:p>
    <w:p w:rsidR="001260E3" w:rsidRDefault="00FE4B9A" w:rsidP="00CB20D5">
      <w:pPr>
        <w:bidi/>
      </w:pPr>
      <w:r>
        <w:t xml:space="preserve">• Audit Trail: </w:t>
      </w:r>
      <w:r>
        <w:rPr>
          <w:rFonts w:cs="Arial"/>
          <w:szCs w:val="21"/>
          <w:rtl/>
        </w:rPr>
        <w:t>تسجيل</w:t>
      </w:r>
      <w:r>
        <w:t xml:space="preserve"> </w:t>
      </w:r>
      <w:r>
        <w:rPr>
          <w:rFonts w:cs="Arial"/>
          <w:szCs w:val="21"/>
          <w:rtl/>
        </w:rPr>
        <w:t>عمليات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 xml:space="preserve"> </w:t>
      </w:r>
      <w:r>
        <w:rPr>
          <w:rFonts w:cs="Arial"/>
          <w:szCs w:val="21"/>
          <w:rtl/>
        </w:rPr>
        <w:t>وإعادة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المستخدم</w:t>
      </w:r>
      <w:r>
        <w:t xml:space="preserve"> </w:t>
      </w:r>
      <w:r>
        <w:rPr>
          <w:rFonts w:cs="Arial"/>
          <w:szCs w:val="21"/>
          <w:rtl/>
        </w:rPr>
        <w:t>والوقت</w:t>
      </w:r>
      <w:r>
        <w:t xml:space="preserve"> </w:t>
      </w:r>
      <w:r>
        <w:rPr>
          <w:rFonts w:cs="Arial"/>
          <w:szCs w:val="21"/>
          <w:rtl/>
        </w:rPr>
        <w:t>والإعدادات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الأداء</w:t>
      </w:r>
      <w:r>
        <w:t xml:space="preserve">: </w:t>
      </w:r>
      <w:r>
        <w:rPr>
          <w:rFonts w:cs="Arial"/>
          <w:szCs w:val="21"/>
          <w:rtl/>
        </w:rPr>
        <w:t>تحديد</w:t>
      </w:r>
      <w:r>
        <w:t xml:space="preserve"> </w:t>
      </w:r>
      <w:r>
        <w:rPr>
          <w:rFonts w:cs="Arial"/>
          <w:szCs w:val="21"/>
          <w:rtl/>
        </w:rPr>
        <w:t>حدود</w:t>
      </w:r>
      <w:r>
        <w:t xml:space="preserve"> </w:t>
      </w:r>
      <w:r>
        <w:rPr>
          <w:rFonts w:cs="Arial"/>
          <w:szCs w:val="21"/>
          <w:rtl/>
        </w:rPr>
        <w:t>حجم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وزمن</w:t>
      </w:r>
      <w:r>
        <w:t xml:space="preserve"> </w:t>
      </w:r>
      <w:r>
        <w:rPr>
          <w:rFonts w:cs="Arial"/>
          <w:szCs w:val="21"/>
          <w:rtl/>
        </w:rPr>
        <w:t>التوليد</w:t>
      </w:r>
      <w:r>
        <w:t xml:space="preserve"> </w:t>
      </w:r>
      <w:r>
        <w:rPr>
          <w:rFonts w:cs="Arial"/>
          <w:szCs w:val="21"/>
          <w:rtl/>
        </w:rPr>
        <w:t>عبر</w:t>
      </w:r>
      <w:r>
        <w:t xml:space="preserve"> PoC.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قابلية</w:t>
      </w:r>
      <w:r>
        <w:t xml:space="preserve"> </w:t>
      </w:r>
      <w:r>
        <w:rPr>
          <w:rFonts w:cs="Arial"/>
          <w:szCs w:val="21"/>
          <w:rtl/>
        </w:rPr>
        <w:t>التوسع</w:t>
      </w:r>
      <w:r>
        <w:t xml:space="preserve">: </w:t>
      </w:r>
      <w:r>
        <w:rPr>
          <w:rFonts w:cs="Arial"/>
          <w:szCs w:val="21"/>
          <w:rtl/>
        </w:rPr>
        <w:t>البدء</w:t>
      </w:r>
      <w:r>
        <w:t xml:space="preserve"> </w:t>
      </w:r>
      <w:r>
        <w:rPr>
          <w:rFonts w:cs="Arial"/>
          <w:szCs w:val="21"/>
          <w:rtl/>
        </w:rPr>
        <w:t>بفريق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 xml:space="preserve"> </w:t>
      </w:r>
      <w:r>
        <w:rPr>
          <w:rFonts w:cs="Arial"/>
          <w:szCs w:val="21"/>
          <w:rtl/>
        </w:rPr>
        <w:t>بيانات</w:t>
      </w:r>
      <w:r>
        <w:t xml:space="preserve"> </w:t>
      </w:r>
      <w:r>
        <w:rPr>
          <w:rFonts w:cs="Arial"/>
          <w:szCs w:val="21"/>
          <w:rtl/>
        </w:rPr>
        <w:t>واحد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التوافق</w:t>
      </w:r>
      <w:r>
        <w:t xml:space="preserve">: Firefox </w:t>
      </w:r>
      <w:r>
        <w:rPr>
          <w:rFonts w:cs="Arial"/>
          <w:szCs w:val="21"/>
          <w:rtl/>
        </w:rPr>
        <w:t>و</w:t>
      </w:r>
      <w:r>
        <w:t xml:space="preserve">Edge </w:t>
      </w:r>
      <w:r>
        <w:rPr>
          <w:rFonts w:cs="Arial"/>
          <w:szCs w:val="21"/>
          <w:rtl/>
        </w:rPr>
        <w:t>و</w:t>
      </w:r>
      <w:r>
        <w:t>Chr</w:t>
      </w:r>
      <w:r>
        <w:t xml:space="preserve">ome </w:t>
      </w:r>
      <w:r>
        <w:rPr>
          <w:rFonts w:cs="Arial"/>
          <w:szCs w:val="21"/>
          <w:rtl/>
        </w:rPr>
        <w:t>الحديثة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الاعتمادية</w:t>
      </w:r>
      <w:r>
        <w:t xml:space="preserve">: </w:t>
      </w:r>
      <w:r>
        <w:rPr>
          <w:rFonts w:cs="Arial"/>
          <w:szCs w:val="21"/>
          <w:rtl/>
        </w:rPr>
        <w:t>الوظائف</w:t>
      </w:r>
      <w:r>
        <w:t xml:space="preserve"> </w:t>
      </w:r>
      <w:r>
        <w:rPr>
          <w:rFonts w:cs="Arial"/>
          <w:szCs w:val="21"/>
          <w:rtl/>
        </w:rPr>
        <w:t>الأساسية</w:t>
      </w:r>
      <w:r>
        <w:t xml:space="preserve"> </w:t>
      </w:r>
      <w:r>
        <w:rPr>
          <w:rFonts w:cs="Arial"/>
          <w:szCs w:val="21"/>
          <w:rtl/>
        </w:rPr>
        <w:t>للـ</w:t>
      </w:r>
      <w:r>
        <w:t xml:space="preserve">MVP </w:t>
      </w:r>
      <w:r>
        <w:rPr>
          <w:rFonts w:cs="Arial"/>
          <w:szCs w:val="21"/>
          <w:rtl/>
        </w:rPr>
        <w:t>لا</w:t>
      </w:r>
      <w:r>
        <w:t xml:space="preserve"> </w:t>
      </w:r>
      <w:r>
        <w:rPr>
          <w:rFonts w:cs="Arial"/>
          <w:szCs w:val="21"/>
          <w:rtl/>
        </w:rPr>
        <w:t>تعتمد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مزود</w:t>
      </w:r>
      <w:r>
        <w:t xml:space="preserve"> AI </w:t>
      </w:r>
      <w:r>
        <w:rPr>
          <w:rFonts w:cs="Arial"/>
          <w:szCs w:val="21"/>
          <w:rtl/>
        </w:rPr>
        <w:t>خارجي</w:t>
      </w:r>
      <w:r>
        <w:t>.</w:t>
      </w:r>
    </w:p>
    <w:p w:rsidR="001260E3" w:rsidRDefault="00FE4B9A" w:rsidP="00CB20D5">
      <w:pPr>
        <w:bidi/>
      </w:pPr>
      <w:r>
        <w:rPr>
          <w:b/>
          <w:sz w:val="28"/>
        </w:rPr>
        <w:t xml:space="preserve">8. </w:t>
      </w:r>
      <w:r>
        <w:rPr>
          <w:rFonts w:cs="Arial"/>
          <w:b/>
          <w:bCs/>
          <w:sz w:val="28"/>
          <w:szCs w:val="28"/>
          <w:rtl/>
        </w:rPr>
        <w:t>المخاطر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والقرارات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المفتوحة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أحجام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 xml:space="preserve"> </w:t>
      </w:r>
      <w:r>
        <w:rPr>
          <w:rFonts w:cs="Arial"/>
          <w:szCs w:val="21"/>
          <w:rtl/>
        </w:rPr>
        <w:t>وعدد</w:t>
      </w:r>
      <w:r>
        <w:t xml:space="preserve"> </w:t>
      </w:r>
      <w:r>
        <w:rPr>
          <w:rFonts w:cs="Arial"/>
          <w:szCs w:val="21"/>
          <w:rtl/>
        </w:rPr>
        <w:t>المستخدمين</w:t>
      </w:r>
      <w:r>
        <w:t xml:space="preserve"> </w:t>
      </w:r>
      <w:r>
        <w:rPr>
          <w:rFonts w:cs="Arial"/>
          <w:szCs w:val="21"/>
          <w:rtl/>
        </w:rPr>
        <w:t>المتزامنين</w:t>
      </w:r>
      <w:r>
        <w:t xml:space="preserve"> </w:t>
      </w:r>
      <w:r>
        <w:rPr>
          <w:rFonts w:cs="Arial"/>
          <w:szCs w:val="21"/>
          <w:rtl/>
        </w:rPr>
        <w:t>غير</w:t>
      </w:r>
      <w:r>
        <w:t xml:space="preserve"> </w:t>
      </w:r>
      <w:r>
        <w:rPr>
          <w:rFonts w:cs="Arial"/>
          <w:szCs w:val="21"/>
          <w:rtl/>
        </w:rPr>
        <w:t>محددة</w:t>
      </w:r>
      <w:r>
        <w:t xml:space="preserve">: </w:t>
      </w:r>
      <w:r>
        <w:rPr>
          <w:rFonts w:cs="Arial"/>
          <w:szCs w:val="21"/>
          <w:rtl/>
        </w:rPr>
        <w:t>إجراء</w:t>
      </w:r>
      <w:r>
        <w:t xml:space="preserve"> PoC </w:t>
      </w:r>
      <w:r>
        <w:rPr>
          <w:rFonts w:cs="Arial"/>
          <w:szCs w:val="21"/>
          <w:rtl/>
        </w:rPr>
        <w:t>ببيانات</w:t>
      </w:r>
      <w:r>
        <w:t xml:space="preserve"> </w:t>
      </w:r>
      <w:r>
        <w:rPr>
          <w:rFonts w:cs="Arial"/>
          <w:szCs w:val="21"/>
          <w:rtl/>
        </w:rPr>
        <w:t>واقعية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قد</w:t>
      </w:r>
      <w:r>
        <w:t xml:space="preserve"> </w:t>
      </w:r>
      <w:r>
        <w:rPr>
          <w:rFonts w:cs="Arial"/>
          <w:szCs w:val="21"/>
          <w:rtl/>
        </w:rPr>
        <w:t>يخطئ</w:t>
      </w:r>
      <w:r>
        <w:t xml:space="preserve"> Data Profiling </w:t>
      </w:r>
      <w:r>
        <w:rPr>
          <w:rFonts w:cs="Arial"/>
          <w:szCs w:val="21"/>
          <w:rtl/>
        </w:rPr>
        <w:t>في</w:t>
      </w:r>
      <w:r>
        <w:t xml:space="preserve"> </w:t>
      </w:r>
      <w:r>
        <w:rPr>
          <w:rFonts w:cs="Arial"/>
          <w:szCs w:val="21"/>
          <w:rtl/>
        </w:rPr>
        <w:t>ملفات</w:t>
      </w:r>
      <w:r>
        <w:t xml:space="preserve"> </w:t>
      </w:r>
      <w:r>
        <w:rPr>
          <w:rFonts w:cs="Arial"/>
          <w:szCs w:val="21"/>
          <w:rtl/>
        </w:rPr>
        <w:t>غير</w:t>
      </w:r>
      <w:r>
        <w:t xml:space="preserve"> </w:t>
      </w:r>
      <w:r>
        <w:rPr>
          <w:rFonts w:cs="Arial"/>
          <w:szCs w:val="21"/>
          <w:rtl/>
        </w:rPr>
        <w:t>نظيفة</w:t>
      </w:r>
      <w:r>
        <w:t xml:space="preserve">: </w:t>
      </w:r>
      <w:r>
        <w:rPr>
          <w:rFonts w:cs="Arial"/>
          <w:szCs w:val="21"/>
          <w:rtl/>
        </w:rPr>
        <w:t>السماح</w:t>
      </w:r>
      <w:r>
        <w:t xml:space="preserve"> </w:t>
      </w:r>
      <w:r>
        <w:rPr>
          <w:rFonts w:cs="Arial"/>
          <w:szCs w:val="21"/>
          <w:rtl/>
        </w:rPr>
        <w:t>للمستخدم</w:t>
      </w:r>
      <w:r>
        <w:t xml:space="preserve"> </w:t>
      </w:r>
      <w:r>
        <w:rPr>
          <w:rFonts w:cs="Arial"/>
          <w:szCs w:val="21"/>
          <w:rtl/>
        </w:rPr>
        <w:t>بتعدي</w:t>
      </w:r>
      <w:r>
        <w:rPr>
          <w:rFonts w:cs="Arial"/>
          <w:szCs w:val="21"/>
          <w:rtl/>
        </w:rPr>
        <w:t>ل</w:t>
      </w:r>
      <w:r>
        <w:t xml:space="preserve"> </w:t>
      </w:r>
      <w:r>
        <w:rPr>
          <w:rFonts w:cs="Arial"/>
          <w:szCs w:val="21"/>
          <w:rtl/>
        </w:rPr>
        <w:t>نوع</w:t>
      </w:r>
      <w:r>
        <w:t xml:space="preserve"> </w:t>
      </w:r>
      <w:r>
        <w:rPr>
          <w:rFonts w:cs="Arial"/>
          <w:szCs w:val="21"/>
          <w:rtl/>
        </w:rPr>
        <w:t>العمود</w:t>
      </w:r>
      <w:r>
        <w:t xml:space="preserve"> </w:t>
      </w:r>
      <w:r>
        <w:rPr>
          <w:rFonts w:cs="Arial"/>
          <w:szCs w:val="21"/>
          <w:rtl/>
        </w:rPr>
        <w:t>يدويًا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قد</w:t>
      </w:r>
      <w:r>
        <w:t xml:space="preserve"> </w:t>
      </w:r>
      <w:r>
        <w:rPr>
          <w:rFonts w:cs="Arial"/>
          <w:szCs w:val="21"/>
          <w:rtl/>
        </w:rPr>
        <w:t>تحتاج</w:t>
      </w:r>
      <w:r>
        <w:t xml:space="preserve"> </w:t>
      </w:r>
      <w:r>
        <w:rPr>
          <w:rFonts w:cs="Arial"/>
          <w:szCs w:val="21"/>
          <w:rtl/>
        </w:rPr>
        <w:t>بعض</w:t>
      </w:r>
      <w:r>
        <w:t xml:space="preserve"> </w:t>
      </w:r>
      <w:r>
        <w:rPr>
          <w:rFonts w:cs="Arial"/>
          <w:szCs w:val="21"/>
          <w:rtl/>
        </w:rPr>
        <w:t>المخططات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قواعد</w:t>
      </w:r>
      <w:r>
        <w:t xml:space="preserve"> </w:t>
      </w:r>
      <w:r>
        <w:rPr>
          <w:rFonts w:cs="Arial"/>
          <w:szCs w:val="21"/>
          <w:rtl/>
        </w:rPr>
        <w:t>تحليل</w:t>
      </w:r>
      <w:r>
        <w:t xml:space="preserve"> </w:t>
      </w:r>
      <w:r>
        <w:rPr>
          <w:rFonts w:cs="Arial"/>
          <w:szCs w:val="21"/>
          <w:rtl/>
        </w:rPr>
        <w:t>معقدة</w:t>
      </w:r>
      <w:r>
        <w:t xml:space="preserve">: </w:t>
      </w:r>
      <w:r>
        <w:rPr>
          <w:rFonts w:cs="Arial"/>
          <w:szCs w:val="21"/>
          <w:rtl/>
        </w:rPr>
        <w:t>بناء</w:t>
      </w:r>
      <w:r>
        <w:t xml:space="preserve"> Rule Engine </w:t>
      </w:r>
      <w:r>
        <w:rPr>
          <w:rFonts w:cs="Arial"/>
          <w:szCs w:val="21"/>
          <w:rtl/>
        </w:rPr>
        <w:t>قابل</w:t>
      </w:r>
      <w:r>
        <w:t xml:space="preserve"> </w:t>
      </w:r>
      <w:r>
        <w:rPr>
          <w:rFonts w:cs="Arial"/>
          <w:szCs w:val="21"/>
          <w:rtl/>
        </w:rPr>
        <w:t>للتوسع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قد</w:t>
      </w:r>
      <w:r>
        <w:t xml:space="preserve"> </w:t>
      </w:r>
      <w:r>
        <w:rPr>
          <w:rFonts w:cs="Arial"/>
          <w:szCs w:val="21"/>
          <w:rtl/>
        </w:rPr>
        <w:t>لا</w:t>
      </w:r>
      <w:r>
        <w:t xml:space="preserve"> </w:t>
      </w:r>
      <w:r>
        <w:rPr>
          <w:rFonts w:cs="Arial"/>
          <w:szCs w:val="21"/>
          <w:rtl/>
        </w:rPr>
        <w:t>تتوافق</w:t>
      </w:r>
      <w:r>
        <w:t xml:space="preserve"> </w:t>
      </w:r>
      <w:r>
        <w:rPr>
          <w:rFonts w:cs="Arial"/>
          <w:szCs w:val="21"/>
          <w:rtl/>
        </w:rPr>
        <w:t>القوالب</w:t>
      </w:r>
      <w:r>
        <w:t xml:space="preserve"> </w:t>
      </w:r>
      <w:r>
        <w:rPr>
          <w:rFonts w:cs="Arial"/>
          <w:szCs w:val="21"/>
          <w:rtl/>
        </w:rPr>
        <w:t>مع</w:t>
      </w:r>
      <w:r>
        <w:t xml:space="preserve"> </w:t>
      </w:r>
      <w:r>
        <w:rPr>
          <w:rFonts w:cs="Arial"/>
          <w:szCs w:val="21"/>
          <w:rtl/>
        </w:rPr>
        <w:t>أسماء</w:t>
      </w:r>
      <w:r>
        <w:t xml:space="preserve"> </w:t>
      </w:r>
      <w:r>
        <w:rPr>
          <w:rFonts w:cs="Arial"/>
          <w:szCs w:val="21"/>
          <w:rtl/>
        </w:rPr>
        <w:t>أعمدة</w:t>
      </w:r>
      <w:r>
        <w:t xml:space="preserve"> Dataset </w:t>
      </w:r>
      <w:r>
        <w:rPr>
          <w:rFonts w:cs="Arial"/>
          <w:szCs w:val="21"/>
          <w:rtl/>
        </w:rPr>
        <w:t>جديد</w:t>
      </w:r>
      <w:r>
        <w:t xml:space="preserve">: </w:t>
      </w:r>
      <w:r>
        <w:rPr>
          <w:rFonts w:cs="Arial"/>
          <w:szCs w:val="21"/>
          <w:rtl/>
        </w:rPr>
        <w:t>إضافة</w:t>
      </w:r>
      <w:r>
        <w:t xml:space="preserve"> Template Mapping/Validation.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المخططات</w:t>
      </w:r>
      <w:r>
        <w:t xml:space="preserve"> </w:t>
      </w:r>
      <w:r>
        <w:rPr>
          <w:rFonts w:cs="Arial"/>
          <w:szCs w:val="21"/>
          <w:rtl/>
        </w:rPr>
        <w:t>المتقدمة</w:t>
      </w:r>
      <w:r>
        <w:t xml:space="preserve"> </w:t>
      </w:r>
      <w:r>
        <w:rPr>
          <w:rFonts w:cs="Arial"/>
          <w:szCs w:val="21"/>
          <w:rtl/>
        </w:rPr>
        <w:t>قد</w:t>
      </w:r>
      <w:r>
        <w:t xml:space="preserve"> </w:t>
      </w:r>
      <w:r>
        <w:rPr>
          <w:rFonts w:cs="Arial"/>
          <w:szCs w:val="21"/>
          <w:rtl/>
        </w:rPr>
        <w:t>تحتاج</w:t>
      </w:r>
      <w:r>
        <w:t xml:space="preserve"> </w:t>
      </w:r>
      <w:r>
        <w:rPr>
          <w:rFonts w:cs="Arial"/>
          <w:szCs w:val="21"/>
          <w:rtl/>
        </w:rPr>
        <w:t>مكتبات</w:t>
      </w:r>
      <w:r>
        <w:t xml:space="preserve"> </w:t>
      </w:r>
      <w:r>
        <w:rPr>
          <w:rFonts w:cs="Arial"/>
          <w:szCs w:val="21"/>
          <w:rtl/>
        </w:rPr>
        <w:t>مختلفة</w:t>
      </w:r>
      <w:r>
        <w:t xml:space="preserve">: </w:t>
      </w:r>
      <w:r>
        <w:rPr>
          <w:rFonts w:cs="Arial"/>
          <w:szCs w:val="21"/>
          <w:rtl/>
        </w:rPr>
        <w:t>تحديدها</w:t>
      </w:r>
      <w:r>
        <w:t xml:space="preserve"> </w:t>
      </w:r>
      <w:r>
        <w:rPr>
          <w:rFonts w:cs="Arial"/>
          <w:szCs w:val="21"/>
          <w:rtl/>
        </w:rPr>
        <w:t>في</w:t>
      </w:r>
      <w:r>
        <w:t xml:space="preserve"> </w:t>
      </w:r>
      <w:r>
        <w:rPr>
          <w:rFonts w:cs="Arial"/>
          <w:szCs w:val="21"/>
          <w:rtl/>
        </w:rPr>
        <w:t>المرحلة</w:t>
      </w:r>
      <w:r>
        <w:t xml:space="preserve"> </w:t>
      </w:r>
      <w:r>
        <w:rPr>
          <w:rFonts w:cs="Arial"/>
          <w:szCs w:val="21"/>
          <w:rtl/>
        </w:rPr>
        <w:t>الثانية</w:t>
      </w:r>
      <w:r>
        <w:t>.</w:t>
      </w:r>
    </w:p>
    <w:p w:rsidR="001260E3" w:rsidRDefault="00CB20D5" w:rsidP="00CB20D5">
      <w:pPr>
        <w:bidi/>
      </w:pPr>
      <w:r>
        <w:rPr>
          <w:b/>
          <w:sz w:val="28"/>
        </w:rPr>
        <w:t>9</w:t>
      </w:r>
      <w:r w:rsidR="00FE4B9A">
        <w:rPr>
          <w:b/>
          <w:sz w:val="28"/>
        </w:rPr>
        <w:t xml:space="preserve">. </w:t>
      </w:r>
      <w:r w:rsidR="00FE4B9A">
        <w:rPr>
          <w:rFonts w:cs="Arial"/>
          <w:b/>
          <w:bCs/>
          <w:sz w:val="28"/>
          <w:szCs w:val="28"/>
          <w:rtl/>
        </w:rPr>
        <w:t>المراحل</w:t>
      </w:r>
      <w:r w:rsidR="00FE4B9A">
        <w:rPr>
          <w:b/>
          <w:sz w:val="28"/>
        </w:rPr>
        <w:t xml:space="preserve"> </w:t>
      </w:r>
      <w:r w:rsidR="00FE4B9A">
        <w:rPr>
          <w:rFonts w:cs="Arial"/>
          <w:b/>
          <w:bCs/>
          <w:sz w:val="28"/>
          <w:szCs w:val="28"/>
          <w:rtl/>
        </w:rPr>
        <w:t>المقترحة</w:t>
      </w:r>
      <w:r w:rsidR="00FE4B9A">
        <w:rPr>
          <w:b/>
          <w:sz w:val="28"/>
        </w:rPr>
        <w:t xml:space="preserve"> </w:t>
      </w:r>
      <w:r w:rsidR="00FE4B9A">
        <w:rPr>
          <w:rFonts w:cs="Arial"/>
          <w:b/>
          <w:bCs/>
          <w:sz w:val="28"/>
          <w:szCs w:val="28"/>
          <w:rtl/>
        </w:rPr>
        <w:t>للتنفيذ</w:t>
      </w:r>
    </w:p>
    <w:p w:rsidR="001260E3" w:rsidRDefault="00FE4B9A" w:rsidP="00CB20D5">
      <w:pPr>
        <w:bidi/>
      </w:pPr>
      <w:r>
        <w:rPr>
          <w:rFonts w:cs="Arial"/>
          <w:b/>
          <w:bCs/>
          <w:sz w:val="24"/>
          <w:szCs w:val="24"/>
          <w:rtl/>
        </w:rPr>
        <w:t>المرحلة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الأولى</w:t>
      </w:r>
      <w:r>
        <w:rPr>
          <w:b/>
          <w:sz w:val="24"/>
        </w:rPr>
        <w:t xml:space="preserve"> — MVP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رفع</w:t>
      </w:r>
      <w:r>
        <w:t xml:space="preserve"> CSV/Excel.</w:t>
      </w:r>
      <w:bookmarkStart w:id="0" w:name="_GoBack"/>
      <w:bookmarkEnd w:id="0"/>
    </w:p>
    <w:p w:rsidR="001260E3" w:rsidRDefault="00FE4B9A" w:rsidP="00CB20D5">
      <w:pPr>
        <w:bidi/>
      </w:pPr>
      <w:r>
        <w:t xml:space="preserve">• Data Profiling </w:t>
      </w:r>
      <w:r>
        <w:rPr>
          <w:rFonts w:cs="Arial"/>
          <w:szCs w:val="21"/>
          <w:rtl/>
        </w:rPr>
        <w:t>واكتشاف</w:t>
      </w:r>
      <w:r>
        <w:t xml:space="preserve"> </w:t>
      </w:r>
      <w:r>
        <w:rPr>
          <w:rFonts w:cs="Arial"/>
          <w:szCs w:val="21"/>
          <w:rtl/>
        </w:rPr>
        <w:t>أنواع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معاينة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>• Guided Analysis Builder.</w:t>
      </w:r>
    </w:p>
    <w:p w:rsidR="001260E3" w:rsidRDefault="00FE4B9A" w:rsidP="00CB20D5">
      <w:pPr>
        <w:bidi/>
      </w:pPr>
      <w:r>
        <w:t>• Bar / Line / Pie / Scatter.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و</w:t>
      </w:r>
      <w:r>
        <w:t xml:space="preserve">Aggregation </w:t>
      </w:r>
      <w:r>
        <w:rPr>
          <w:rFonts w:cs="Arial"/>
          <w:szCs w:val="21"/>
          <w:rtl/>
        </w:rPr>
        <w:t>و</w:t>
      </w:r>
      <w:r>
        <w:t>S</w:t>
      </w:r>
      <w:r>
        <w:t xml:space="preserve">orting </w:t>
      </w:r>
      <w:r>
        <w:rPr>
          <w:rFonts w:cs="Arial"/>
          <w:szCs w:val="21"/>
          <w:rtl/>
        </w:rPr>
        <w:t>و</w:t>
      </w:r>
      <w:r>
        <w:t>Time Granularity.</w:t>
      </w:r>
    </w:p>
    <w:p w:rsidR="001260E3" w:rsidRDefault="00FE4B9A" w:rsidP="00CB20D5">
      <w:pPr>
        <w:bidi/>
      </w:pPr>
      <w:r>
        <w:t>• Validation Rules.</w:t>
      </w:r>
    </w:p>
    <w:p w:rsidR="001260E3" w:rsidRDefault="00FE4B9A" w:rsidP="00CB20D5">
      <w:pPr>
        <w:bidi/>
      </w:pPr>
      <w:r>
        <w:t xml:space="preserve">• Chart Recommendations </w:t>
      </w:r>
      <w:r>
        <w:rPr>
          <w:rFonts w:cs="Arial"/>
          <w:szCs w:val="21"/>
          <w:rtl/>
        </w:rPr>
        <w:t>مبنية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القواعد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توليد</w:t>
      </w:r>
      <w:r>
        <w:t xml:space="preserve"> </w:t>
      </w:r>
      <w:r>
        <w:rPr>
          <w:rFonts w:cs="Arial"/>
          <w:szCs w:val="21"/>
          <w:rtl/>
        </w:rPr>
        <w:t>وعرض</w:t>
      </w:r>
      <w:r>
        <w:t xml:space="preserve"> </w:t>
      </w:r>
      <w:r>
        <w:rPr>
          <w:rFonts w:cs="Arial"/>
          <w:szCs w:val="21"/>
          <w:rtl/>
        </w:rPr>
        <w:t>المخطط</w:t>
      </w:r>
      <w:r>
        <w:t xml:space="preserve"> </w:t>
      </w:r>
      <w:r>
        <w:rPr>
          <w:rFonts w:cs="Arial"/>
          <w:szCs w:val="21"/>
          <w:rtl/>
        </w:rPr>
        <w:t>تفاعليًا</w:t>
      </w:r>
      <w:r>
        <w:t>.</w:t>
      </w:r>
    </w:p>
    <w:p w:rsidR="001260E3" w:rsidRDefault="00FE4B9A" w:rsidP="00CB20D5">
      <w:pPr>
        <w:bidi/>
      </w:pPr>
      <w:r>
        <w:t xml:space="preserve">• Regenerate </w:t>
      </w:r>
      <w:r>
        <w:rPr>
          <w:rFonts w:cs="Arial"/>
          <w:szCs w:val="21"/>
          <w:rtl/>
        </w:rPr>
        <w:t>مع</w:t>
      </w:r>
      <w:r>
        <w:t xml:space="preserve"> Version History </w:t>
      </w:r>
      <w:r>
        <w:rPr>
          <w:rFonts w:cs="Arial"/>
          <w:szCs w:val="21"/>
          <w:rtl/>
        </w:rPr>
        <w:t>و</w:t>
      </w:r>
      <w:r>
        <w:t>Audit Trail.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تصدير</w:t>
      </w:r>
      <w:r>
        <w:t xml:space="preserve"> JPG/PNG.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حفظ</w:t>
      </w:r>
      <w:r>
        <w:t xml:space="preserve"> </w:t>
      </w:r>
      <w:r>
        <w:rPr>
          <w:rFonts w:cs="Arial"/>
          <w:szCs w:val="21"/>
          <w:rtl/>
        </w:rPr>
        <w:t>ومشاركة</w:t>
      </w:r>
      <w:r>
        <w:t xml:space="preserve"> Templates.</w:t>
      </w:r>
    </w:p>
    <w:p w:rsidR="001260E3" w:rsidRDefault="00FE4B9A" w:rsidP="00CB20D5">
      <w:pPr>
        <w:bidi/>
      </w:pPr>
      <w:r>
        <w:t>• Viewer / Analyst / Admin.</w:t>
      </w:r>
    </w:p>
    <w:p w:rsidR="001260E3" w:rsidRDefault="00FE4B9A" w:rsidP="00CB20D5">
      <w:pPr>
        <w:bidi/>
      </w:pPr>
      <w:r>
        <w:rPr>
          <w:rFonts w:cs="Arial"/>
          <w:b/>
          <w:bCs/>
          <w:sz w:val="24"/>
          <w:szCs w:val="24"/>
          <w:rtl/>
        </w:rPr>
        <w:lastRenderedPageBreak/>
        <w:t>المرحلة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الثانية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ربط</w:t>
      </w:r>
      <w:r>
        <w:t xml:space="preserve"> APIs </w:t>
      </w:r>
      <w:r>
        <w:rPr>
          <w:rFonts w:cs="Arial"/>
          <w:szCs w:val="21"/>
          <w:rtl/>
        </w:rPr>
        <w:t>وقواعد</w:t>
      </w:r>
      <w:r>
        <w:t xml:space="preserve"> </w:t>
      </w:r>
      <w:r>
        <w:rPr>
          <w:rFonts w:cs="Arial"/>
          <w:szCs w:val="21"/>
          <w:rtl/>
        </w:rPr>
        <w:t>البيانات</w:t>
      </w:r>
      <w:r>
        <w:t>.</w:t>
      </w:r>
    </w:p>
    <w:p w:rsidR="001260E3" w:rsidRDefault="00FE4B9A" w:rsidP="00CB20D5">
      <w:pPr>
        <w:bidi/>
      </w:pPr>
      <w:r>
        <w:t xml:space="preserve">• Dashboards </w:t>
      </w:r>
      <w:r>
        <w:rPr>
          <w:rFonts w:cs="Arial"/>
          <w:szCs w:val="21"/>
          <w:rtl/>
        </w:rPr>
        <w:t>و</w:t>
      </w:r>
      <w:r>
        <w:t xml:space="preserve">Heatmaps </w:t>
      </w:r>
      <w:r>
        <w:rPr>
          <w:rFonts w:cs="Arial"/>
          <w:szCs w:val="21"/>
          <w:rtl/>
        </w:rPr>
        <w:t>ومخططات</w:t>
      </w:r>
      <w:r>
        <w:t xml:space="preserve"> </w:t>
      </w:r>
      <w:r>
        <w:rPr>
          <w:rFonts w:cs="Arial"/>
          <w:szCs w:val="21"/>
          <w:rtl/>
        </w:rPr>
        <w:t>متقدمة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تخصيص</w:t>
      </w:r>
      <w:r>
        <w:t xml:space="preserve"> </w:t>
      </w:r>
      <w:r>
        <w:rPr>
          <w:rFonts w:cs="Arial"/>
          <w:szCs w:val="21"/>
          <w:rtl/>
        </w:rPr>
        <w:t>أوسع</w:t>
      </w:r>
      <w:r>
        <w:t xml:space="preserve"> </w:t>
      </w:r>
      <w:r>
        <w:rPr>
          <w:rFonts w:cs="Arial"/>
          <w:szCs w:val="21"/>
          <w:rtl/>
        </w:rPr>
        <w:t>للقوالب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تحسين</w:t>
      </w:r>
      <w:r>
        <w:t xml:space="preserve"> Template Mapping.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إحصاءات</w:t>
      </w:r>
      <w:r>
        <w:t xml:space="preserve"> </w:t>
      </w:r>
      <w:r>
        <w:rPr>
          <w:rFonts w:cs="Arial"/>
          <w:szCs w:val="21"/>
          <w:rtl/>
        </w:rPr>
        <w:t>وتحليلات</w:t>
      </w:r>
      <w:r>
        <w:t xml:space="preserve"> </w:t>
      </w:r>
      <w:r>
        <w:rPr>
          <w:rFonts w:cs="Arial"/>
          <w:szCs w:val="21"/>
          <w:rtl/>
        </w:rPr>
        <w:t>متقدمة</w:t>
      </w:r>
      <w:r>
        <w:t xml:space="preserve"> </w:t>
      </w:r>
      <w:r>
        <w:rPr>
          <w:rFonts w:cs="Arial"/>
          <w:szCs w:val="21"/>
          <w:rtl/>
        </w:rPr>
        <w:t>حسب</w:t>
      </w:r>
      <w:r>
        <w:t xml:space="preserve"> </w:t>
      </w:r>
      <w:r>
        <w:rPr>
          <w:rFonts w:cs="Arial"/>
          <w:szCs w:val="21"/>
          <w:rtl/>
        </w:rPr>
        <w:t>احتياجات</w:t>
      </w:r>
      <w:r>
        <w:t xml:space="preserve"> </w:t>
      </w:r>
      <w:r>
        <w:rPr>
          <w:rFonts w:cs="Arial"/>
          <w:szCs w:val="21"/>
          <w:rtl/>
        </w:rPr>
        <w:t>الفريق</w:t>
      </w:r>
      <w:r>
        <w:t>.</w:t>
      </w:r>
    </w:p>
    <w:p w:rsidR="001260E3" w:rsidRDefault="00FE4B9A" w:rsidP="00CB20D5">
      <w:pPr>
        <w:bidi/>
      </w:pPr>
      <w:r>
        <w:rPr>
          <w:rFonts w:cs="Arial"/>
          <w:b/>
          <w:bCs/>
          <w:sz w:val="24"/>
          <w:szCs w:val="24"/>
          <w:rtl/>
        </w:rPr>
        <w:t>المرحلة</w:t>
      </w:r>
      <w:r>
        <w:rPr>
          <w:b/>
          <w:sz w:val="24"/>
        </w:rPr>
        <w:t xml:space="preserve"> </w:t>
      </w:r>
      <w:r>
        <w:rPr>
          <w:rFonts w:cs="Arial"/>
          <w:b/>
          <w:bCs/>
          <w:sz w:val="24"/>
          <w:szCs w:val="24"/>
          <w:rtl/>
        </w:rPr>
        <w:t>الثالثة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تحسين</w:t>
      </w:r>
      <w:r>
        <w:t xml:space="preserve"> </w:t>
      </w:r>
      <w:r>
        <w:rPr>
          <w:rFonts w:cs="Arial"/>
          <w:szCs w:val="21"/>
          <w:rtl/>
        </w:rPr>
        <w:t>الأداء</w:t>
      </w:r>
      <w:r>
        <w:t xml:space="preserve"> </w:t>
      </w:r>
      <w:r>
        <w:rPr>
          <w:rFonts w:cs="Arial"/>
          <w:szCs w:val="21"/>
          <w:rtl/>
        </w:rPr>
        <w:t>والتوسع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توسيع</w:t>
      </w:r>
      <w:r>
        <w:t xml:space="preserve"> Rule-Based Recommendation Engine.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دراسة</w:t>
      </w:r>
      <w:r>
        <w:t xml:space="preserve"> </w:t>
      </w:r>
      <w:r>
        <w:rPr>
          <w:rFonts w:cs="Arial"/>
          <w:szCs w:val="21"/>
          <w:rtl/>
        </w:rPr>
        <w:t>إضافة</w:t>
      </w:r>
      <w:r>
        <w:t xml:space="preserve"> Nat</w:t>
      </w:r>
      <w:r>
        <w:t xml:space="preserve">ural Language Guidance </w:t>
      </w:r>
      <w:r>
        <w:rPr>
          <w:rFonts w:cs="Arial"/>
          <w:szCs w:val="21"/>
          <w:rtl/>
        </w:rPr>
        <w:t>أو</w:t>
      </w:r>
      <w:r>
        <w:t xml:space="preserve"> LLM </w:t>
      </w:r>
      <w:r>
        <w:rPr>
          <w:rFonts w:cs="Arial"/>
          <w:szCs w:val="21"/>
          <w:rtl/>
        </w:rPr>
        <w:t>كميزة</w:t>
      </w:r>
      <w:r>
        <w:t xml:space="preserve"> </w:t>
      </w:r>
      <w:r>
        <w:rPr>
          <w:rFonts w:cs="Arial"/>
          <w:szCs w:val="21"/>
          <w:rtl/>
        </w:rPr>
        <w:t>اختيارية</w:t>
      </w:r>
      <w:r>
        <w:t xml:space="preserve"> </w:t>
      </w:r>
      <w:r>
        <w:rPr>
          <w:rFonts w:cs="Arial"/>
          <w:szCs w:val="21"/>
          <w:rtl/>
        </w:rPr>
        <w:t>مستقبلية</w:t>
      </w:r>
      <w:r>
        <w:t xml:space="preserve"> </w:t>
      </w:r>
      <w:r>
        <w:rPr>
          <w:rFonts w:cs="Arial"/>
          <w:szCs w:val="21"/>
          <w:rtl/>
        </w:rPr>
        <w:t>فقط</w:t>
      </w:r>
      <w:r>
        <w:t xml:space="preserve"> </w:t>
      </w:r>
      <w:r>
        <w:rPr>
          <w:rFonts w:cs="Arial"/>
          <w:szCs w:val="21"/>
          <w:rtl/>
        </w:rPr>
        <w:t>إذا</w:t>
      </w:r>
      <w:r>
        <w:t xml:space="preserve"> </w:t>
      </w:r>
      <w:r>
        <w:rPr>
          <w:rFonts w:cs="Arial"/>
          <w:szCs w:val="21"/>
          <w:rtl/>
        </w:rPr>
        <w:t>ثبتت</w:t>
      </w:r>
      <w:r>
        <w:t xml:space="preserve"> </w:t>
      </w:r>
      <w:r>
        <w:rPr>
          <w:rFonts w:cs="Arial"/>
          <w:szCs w:val="21"/>
          <w:rtl/>
        </w:rPr>
        <w:t>الحاجة</w:t>
      </w:r>
      <w:r>
        <w:t xml:space="preserve"> </w:t>
      </w:r>
      <w:r>
        <w:rPr>
          <w:rFonts w:cs="Arial"/>
          <w:szCs w:val="21"/>
          <w:rtl/>
        </w:rPr>
        <w:t>ومتطلبات</w:t>
      </w:r>
      <w:r>
        <w:t xml:space="preserve"> </w:t>
      </w:r>
      <w:r>
        <w:rPr>
          <w:rFonts w:cs="Arial"/>
          <w:szCs w:val="21"/>
          <w:rtl/>
        </w:rPr>
        <w:t>الخصوصية</w:t>
      </w:r>
      <w:r>
        <w:t xml:space="preserve"> </w:t>
      </w:r>
      <w:r>
        <w:rPr>
          <w:rFonts w:cs="Arial"/>
          <w:szCs w:val="21"/>
          <w:rtl/>
        </w:rPr>
        <w:t>تسمح</w:t>
      </w:r>
      <w:r>
        <w:t xml:space="preserve"> </w:t>
      </w:r>
      <w:r>
        <w:rPr>
          <w:rFonts w:cs="Arial"/>
          <w:szCs w:val="21"/>
          <w:rtl/>
        </w:rPr>
        <w:t>بذلك</w:t>
      </w:r>
      <w:r>
        <w:t>.</w:t>
      </w:r>
    </w:p>
    <w:p w:rsidR="001260E3" w:rsidRDefault="00FE4B9A" w:rsidP="00CB20D5">
      <w:pPr>
        <w:bidi/>
      </w:pPr>
      <w:r>
        <w:rPr>
          <w:b/>
          <w:sz w:val="28"/>
        </w:rPr>
        <w:t xml:space="preserve">11. </w:t>
      </w:r>
      <w:r>
        <w:rPr>
          <w:rFonts w:cs="Arial"/>
          <w:b/>
          <w:bCs/>
          <w:sz w:val="28"/>
          <w:szCs w:val="28"/>
          <w:rtl/>
        </w:rPr>
        <w:t>معايير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النجاح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العامة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انخفاض</w:t>
      </w:r>
      <w:r>
        <w:t xml:space="preserve"> </w:t>
      </w:r>
      <w:r>
        <w:rPr>
          <w:rFonts w:cs="Arial"/>
          <w:szCs w:val="21"/>
          <w:rtl/>
        </w:rPr>
        <w:t>الوقت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الداتا</w:t>
      </w:r>
      <w:r>
        <w:t xml:space="preserve"> </w:t>
      </w:r>
      <w:r>
        <w:rPr>
          <w:rFonts w:cs="Arial"/>
          <w:szCs w:val="21"/>
          <w:rtl/>
        </w:rPr>
        <w:t>الخام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جاهز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ساعات</w:t>
      </w:r>
      <w:r>
        <w:t xml:space="preserve"> </w:t>
      </w:r>
      <w:r>
        <w:rPr>
          <w:rFonts w:cs="Arial"/>
          <w:szCs w:val="21"/>
          <w:rtl/>
        </w:rPr>
        <w:t>إلى</w:t>
      </w:r>
      <w:r>
        <w:t xml:space="preserve"> </w:t>
      </w:r>
      <w:r>
        <w:rPr>
          <w:rFonts w:cs="Arial"/>
          <w:szCs w:val="21"/>
          <w:rtl/>
        </w:rPr>
        <w:t>دقائق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ارتفاع</w:t>
      </w:r>
      <w:r>
        <w:t xml:space="preserve"> </w:t>
      </w:r>
      <w:r>
        <w:rPr>
          <w:rFonts w:cs="Arial"/>
          <w:szCs w:val="21"/>
          <w:rtl/>
        </w:rPr>
        <w:t>استخدام</w:t>
      </w:r>
      <w:r>
        <w:t xml:space="preserve"> </w:t>
      </w:r>
      <w:r>
        <w:rPr>
          <w:rFonts w:cs="Arial"/>
          <w:szCs w:val="21"/>
          <w:rtl/>
        </w:rPr>
        <w:t>مكتبة</w:t>
      </w:r>
      <w:r>
        <w:t xml:space="preserve"> </w:t>
      </w:r>
      <w:r>
        <w:rPr>
          <w:rFonts w:cs="Arial"/>
          <w:szCs w:val="21"/>
          <w:rtl/>
        </w:rPr>
        <w:t>القوالب</w:t>
      </w:r>
      <w:r>
        <w:t xml:space="preserve"> </w:t>
      </w:r>
      <w:r>
        <w:rPr>
          <w:rFonts w:cs="Arial"/>
          <w:szCs w:val="21"/>
          <w:rtl/>
        </w:rPr>
        <w:t>المشتركة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انخفاض</w:t>
      </w:r>
      <w:r>
        <w:t xml:space="preserve"> </w:t>
      </w:r>
      <w:r>
        <w:rPr>
          <w:rFonts w:cs="Arial"/>
          <w:szCs w:val="21"/>
          <w:rtl/>
        </w:rPr>
        <w:t>الاعتماد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أدوات</w:t>
      </w:r>
      <w:r>
        <w:t xml:space="preserve"> </w:t>
      </w:r>
      <w:r>
        <w:rPr>
          <w:rFonts w:cs="Arial"/>
          <w:szCs w:val="21"/>
          <w:rtl/>
        </w:rPr>
        <w:t>خارجية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ارتفاع</w:t>
      </w:r>
      <w:r>
        <w:t xml:space="preserve"> </w:t>
      </w:r>
      <w:r>
        <w:rPr>
          <w:rFonts w:cs="Arial"/>
          <w:szCs w:val="21"/>
          <w:rtl/>
        </w:rPr>
        <w:t>نسبة</w:t>
      </w:r>
      <w:r>
        <w:t xml:space="preserve"> </w:t>
      </w:r>
      <w:r>
        <w:rPr>
          <w:rFonts w:cs="Arial"/>
          <w:szCs w:val="21"/>
          <w:rtl/>
        </w:rPr>
        <w:t>نجاح</w:t>
      </w:r>
      <w:r>
        <w:t xml:space="preserve"> </w:t>
      </w:r>
      <w:r>
        <w:rPr>
          <w:rFonts w:cs="Arial"/>
          <w:szCs w:val="21"/>
          <w:rtl/>
        </w:rPr>
        <w:t>إنشاء</w:t>
      </w:r>
      <w:r>
        <w:t xml:space="preserve"> </w:t>
      </w:r>
      <w:r>
        <w:rPr>
          <w:rFonts w:cs="Arial"/>
          <w:szCs w:val="21"/>
          <w:rtl/>
        </w:rPr>
        <w:t>مخطط</w:t>
      </w:r>
      <w:r>
        <w:t xml:space="preserve"> </w:t>
      </w:r>
      <w:r>
        <w:rPr>
          <w:rFonts w:cs="Arial"/>
          <w:szCs w:val="21"/>
          <w:rtl/>
        </w:rPr>
        <w:t>صحيح</w:t>
      </w:r>
      <w:r>
        <w:t xml:space="preserve"> </w:t>
      </w:r>
      <w:r>
        <w:rPr>
          <w:rFonts w:cs="Arial"/>
          <w:szCs w:val="21"/>
          <w:rtl/>
        </w:rPr>
        <w:t>من</w:t>
      </w:r>
      <w:r>
        <w:t xml:space="preserve"> </w:t>
      </w:r>
      <w:r>
        <w:rPr>
          <w:rFonts w:cs="Arial"/>
          <w:szCs w:val="21"/>
          <w:rtl/>
        </w:rPr>
        <w:t>المحاولة</w:t>
      </w:r>
      <w:r>
        <w:t xml:space="preserve"> </w:t>
      </w:r>
      <w:r>
        <w:rPr>
          <w:rFonts w:cs="Arial"/>
          <w:szCs w:val="21"/>
          <w:rtl/>
        </w:rPr>
        <w:t>الأولى</w:t>
      </w:r>
      <w:r>
        <w:t>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انخفاض</w:t>
      </w:r>
      <w:r>
        <w:t xml:space="preserve"> </w:t>
      </w:r>
      <w:r>
        <w:rPr>
          <w:rFonts w:cs="Arial"/>
          <w:szCs w:val="21"/>
          <w:rtl/>
        </w:rPr>
        <w:t>أخطاء</w:t>
      </w:r>
      <w:r>
        <w:t xml:space="preserve"> </w:t>
      </w:r>
      <w:r>
        <w:rPr>
          <w:rFonts w:cs="Arial"/>
          <w:szCs w:val="21"/>
          <w:rtl/>
        </w:rPr>
        <w:t>اختيار</w:t>
      </w:r>
      <w:r>
        <w:t xml:space="preserve"> </w:t>
      </w:r>
      <w:r>
        <w:rPr>
          <w:rFonts w:cs="Arial"/>
          <w:szCs w:val="21"/>
          <w:rtl/>
        </w:rPr>
        <w:t>الأعمدة</w:t>
      </w:r>
      <w:r>
        <w:t xml:space="preserve"> </w:t>
      </w:r>
      <w:r>
        <w:rPr>
          <w:rFonts w:cs="Arial"/>
          <w:szCs w:val="21"/>
          <w:rtl/>
        </w:rPr>
        <w:t>وأنواع</w:t>
      </w:r>
      <w:r>
        <w:t xml:space="preserve"> </w:t>
      </w:r>
      <w:r>
        <w:rPr>
          <w:rFonts w:cs="Arial"/>
          <w:szCs w:val="21"/>
          <w:rtl/>
        </w:rPr>
        <w:t>المخططات</w:t>
      </w:r>
      <w:r>
        <w:t xml:space="preserve"> </w:t>
      </w:r>
      <w:r>
        <w:rPr>
          <w:rFonts w:cs="Arial"/>
          <w:szCs w:val="21"/>
          <w:rtl/>
        </w:rPr>
        <w:t>بفضل</w:t>
      </w:r>
      <w:r>
        <w:t xml:space="preserve"> Data Profiling </w:t>
      </w:r>
      <w:r>
        <w:rPr>
          <w:rFonts w:cs="Arial"/>
          <w:szCs w:val="21"/>
          <w:rtl/>
        </w:rPr>
        <w:t>و</w:t>
      </w:r>
      <w:r>
        <w:t>Validation.</w:t>
      </w:r>
    </w:p>
    <w:p w:rsidR="001260E3" w:rsidRDefault="00FE4B9A" w:rsidP="00CB20D5">
      <w:pPr>
        <w:bidi/>
      </w:pPr>
      <w:r>
        <w:t xml:space="preserve">• </w:t>
      </w:r>
      <w:r>
        <w:rPr>
          <w:rFonts w:cs="Arial"/>
          <w:szCs w:val="21"/>
          <w:rtl/>
        </w:rPr>
        <w:t>رضا</w:t>
      </w:r>
      <w:r>
        <w:t xml:space="preserve"> </w:t>
      </w:r>
      <w:r>
        <w:rPr>
          <w:rFonts w:cs="Arial"/>
          <w:szCs w:val="21"/>
          <w:rtl/>
        </w:rPr>
        <w:t>المحللين</w:t>
      </w:r>
      <w:r>
        <w:t xml:space="preserve"> </w:t>
      </w:r>
      <w:r>
        <w:rPr>
          <w:rFonts w:cs="Arial"/>
          <w:szCs w:val="21"/>
          <w:rtl/>
        </w:rPr>
        <w:t>عن</w:t>
      </w:r>
      <w:r>
        <w:t xml:space="preserve"> </w:t>
      </w:r>
      <w:r>
        <w:rPr>
          <w:rFonts w:cs="Arial"/>
          <w:szCs w:val="21"/>
          <w:rtl/>
        </w:rPr>
        <w:t>سهولة</w:t>
      </w:r>
      <w:r>
        <w:t xml:space="preserve"> Guided Analysis Builder </w:t>
      </w:r>
      <w:r>
        <w:rPr>
          <w:rFonts w:cs="Arial"/>
          <w:szCs w:val="21"/>
          <w:rtl/>
        </w:rPr>
        <w:t>ودقة</w:t>
      </w:r>
      <w:r>
        <w:t xml:space="preserve"> </w:t>
      </w:r>
      <w:r>
        <w:rPr>
          <w:rFonts w:cs="Arial"/>
          <w:szCs w:val="21"/>
          <w:rtl/>
        </w:rPr>
        <w:t>التوصيات</w:t>
      </w:r>
      <w:r>
        <w:t xml:space="preserve"> </w:t>
      </w:r>
      <w:r>
        <w:rPr>
          <w:rFonts w:cs="Arial"/>
          <w:szCs w:val="21"/>
          <w:rtl/>
        </w:rPr>
        <w:t>القائمة</w:t>
      </w:r>
      <w:r>
        <w:t xml:space="preserve"> </w:t>
      </w:r>
      <w:r>
        <w:rPr>
          <w:rFonts w:cs="Arial"/>
          <w:szCs w:val="21"/>
          <w:rtl/>
        </w:rPr>
        <w:t>على</w:t>
      </w:r>
      <w:r>
        <w:t xml:space="preserve"> </w:t>
      </w:r>
      <w:r>
        <w:rPr>
          <w:rFonts w:cs="Arial"/>
          <w:szCs w:val="21"/>
          <w:rtl/>
        </w:rPr>
        <w:t>القواعد</w:t>
      </w:r>
      <w:r>
        <w:t>.</w:t>
      </w:r>
    </w:p>
    <w:sectPr w:rsidR="001260E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B9A" w:rsidRDefault="00FE4B9A">
      <w:pPr>
        <w:spacing w:after="0" w:line="240" w:lineRule="auto"/>
      </w:pPr>
      <w:r>
        <w:separator/>
      </w:r>
    </w:p>
  </w:endnote>
  <w:endnote w:type="continuationSeparator" w:id="0">
    <w:p w:rsidR="00FE4B9A" w:rsidRDefault="00FE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0E3" w:rsidRDefault="00FE4B9A">
    <w:pPr>
      <w:pStyle w:val="Footer"/>
      <w:jc w:val="center"/>
    </w:pPr>
    <w:r>
      <w:t>Chartly — Business Requirements Document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B9A" w:rsidRDefault="00FE4B9A">
      <w:pPr>
        <w:spacing w:after="0" w:line="240" w:lineRule="auto"/>
      </w:pPr>
      <w:r>
        <w:separator/>
      </w:r>
    </w:p>
  </w:footnote>
  <w:footnote w:type="continuationSeparator" w:id="0">
    <w:p w:rsidR="00FE4B9A" w:rsidRDefault="00FE4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60E3"/>
    <w:rsid w:val="0015074B"/>
    <w:rsid w:val="0029639D"/>
    <w:rsid w:val="00326F90"/>
    <w:rsid w:val="00AA1D8D"/>
    <w:rsid w:val="00B47730"/>
    <w:rsid w:val="00CB0664"/>
    <w:rsid w:val="00CB20D5"/>
    <w:rsid w:val="00FC693F"/>
    <w:rsid w:val="00FE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B5FA6"/>
  <w14:defaultImageDpi w14:val="300"/>
  <w15:docId w15:val="{92F355CF-78EC-46FB-BDAF-156E309F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487706-8745-4759-83B8-826A33C85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F.R.I.E.N.D.S</cp:lastModifiedBy>
  <cp:revision>2</cp:revision>
  <dcterms:created xsi:type="dcterms:W3CDTF">2026-08-10T15:12:00Z</dcterms:created>
  <dcterms:modified xsi:type="dcterms:W3CDTF">2026-08-10T15:12:00Z</dcterms:modified>
  <cp:category/>
</cp:coreProperties>
</file>